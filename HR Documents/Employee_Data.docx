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B941" w14:textId="77777777" w:rsidR="00D32F69" w:rsidRDefault="00000000">
      <w:pPr>
        <w:pStyle w:val="Title"/>
      </w:pPr>
      <w:r>
        <w:t xml:space="preserve">Employee Data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11"/>
        <w:gridCol w:w="1044"/>
        <w:gridCol w:w="1443"/>
        <w:gridCol w:w="1296"/>
        <w:gridCol w:w="2739"/>
        <w:gridCol w:w="1223"/>
      </w:tblGrid>
      <w:tr w:rsidR="00D32F69" w14:paraId="2B490580" w14:textId="77777777">
        <w:tc>
          <w:tcPr>
            <w:tcW w:w="1440" w:type="dxa"/>
          </w:tcPr>
          <w:p w14:paraId="5A8AB047" w14:textId="77777777" w:rsidR="00D32F69" w:rsidRDefault="00000000">
            <w:r>
              <w:t>Name</w:t>
            </w:r>
          </w:p>
        </w:tc>
        <w:tc>
          <w:tcPr>
            <w:tcW w:w="1440" w:type="dxa"/>
          </w:tcPr>
          <w:p w14:paraId="15998071" w14:textId="77777777" w:rsidR="00D32F69" w:rsidRDefault="00000000">
            <w:r>
              <w:t>Employee ID</w:t>
            </w:r>
          </w:p>
        </w:tc>
        <w:tc>
          <w:tcPr>
            <w:tcW w:w="1440" w:type="dxa"/>
          </w:tcPr>
          <w:p w14:paraId="3CE13110" w14:textId="77777777" w:rsidR="00D32F69" w:rsidRDefault="00000000">
            <w:r>
              <w:t>Role</w:t>
            </w:r>
          </w:p>
        </w:tc>
        <w:tc>
          <w:tcPr>
            <w:tcW w:w="1440" w:type="dxa"/>
          </w:tcPr>
          <w:p w14:paraId="26240DA1" w14:textId="77777777" w:rsidR="00D32F69" w:rsidRDefault="00000000">
            <w:r>
              <w:t>Phone</w:t>
            </w:r>
          </w:p>
        </w:tc>
        <w:tc>
          <w:tcPr>
            <w:tcW w:w="1440" w:type="dxa"/>
          </w:tcPr>
          <w:p w14:paraId="502B92A8" w14:textId="77777777" w:rsidR="00D32F69" w:rsidRDefault="00000000">
            <w:r>
              <w:t>Email</w:t>
            </w:r>
          </w:p>
        </w:tc>
        <w:tc>
          <w:tcPr>
            <w:tcW w:w="1440" w:type="dxa"/>
          </w:tcPr>
          <w:p w14:paraId="32A62793" w14:textId="77777777" w:rsidR="00D32F69" w:rsidRDefault="00000000">
            <w:r>
              <w:t>Department</w:t>
            </w:r>
          </w:p>
        </w:tc>
      </w:tr>
      <w:tr w:rsidR="00D32F69" w14:paraId="1B32856A" w14:textId="77777777">
        <w:tc>
          <w:tcPr>
            <w:tcW w:w="1440" w:type="dxa"/>
          </w:tcPr>
          <w:p w14:paraId="2B64C3D6" w14:textId="77777777" w:rsidR="00D32F69" w:rsidRDefault="00000000">
            <w:r>
              <w:t>Amit Sharma</w:t>
            </w:r>
          </w:p>
        </w:tc>
        <w:tc>
          <w:tcPr>
            <w:tcW w:w="1440" w:type="dxa"/>
          </w:tcPr>
          <w:p w14:paraId="53B9B565" w14:textId="77777777" w:rsidR="00D32F69" w:rsidRDefault="00000000">
            <w:r>
              <w:t>EMP001</w:t>
            </w:r>
          </w:p>
        </w:tc>
        <w:tc>
          <w:tcPr>
            <w:tcW w:w="1440" w:type="dxa"/>
          </w:tcPr>
          <w:p w14:paraId="1670B691" w14:textId="77777777" w:rsidR="00D32F69" w:rsidRDefault="00000000">
            <w:r>
              <w:t>HR Manager</w:t>
            </w:r>
          </w:p>
        </w:tc>
        <w:tc>
          <w:tcPr>
            <w:tcW w:w="1440" w:type="dxa"/>
          </w:tcPr>
          <w:p w14:paraId="7D18881A" w14:textId="77777777" w:rsidR="00D32F69" w:rsidRDefault="00000000">
            <w:r>
              <w:t>9876543210</w:t>
            </w:r>
          </w:p>
        </w:tc>
        <w:tc>
          <w:tcPr>
            <w:tcW w:w="1440" w:type="dxa"/>
          </w:tcPr>
          <w:p w14:paraId="312A4CD3" w14:textId="77777777" w:rsidR="005D686C" w:rsidRDefault="00000000">
            <w:r>
              <w:t>amit.sharma@union.demo</w:t>
            </w:r>
          </w:p>
        </w:tc>
        <w:tc>
          <w:tcPr>
            <w:tcW w:w="1440" w:type="dxa"/>
          </w:tcPr>
          <w:p w14:paraId="3ED20C66" w14:textId="77777777" w:rsidR="00D32F69" w:rsidRDefault="00000000">
            <w:r>
              <w:t>Human Resources</w:t>
            </w:r>
          </w:p>
        </w:tc>
      </w:tr>
      <w:tr w:rsidR="00D32F69" w14:paraId="4C110580" w14:textId="77777777">
        <w:tc>
          <w:tcPr>
            <w:tcW w:w="1440" w:type="dxa"/>
          </w:tcPr>
          <w:p w14:paraId="7C34FD9C" w14:textId="77777777" w:rsidR="00D32F69" w:rsidRDefault="00000000">
            <w:r>
              <w:t>Priya Verma</w:t>
            </w:r>
          </w:p>
        </w:tc>
        <w:tc>
          <w:tcPr>
            <w:tcW w:w="1440" w:type="dxa"/>
          </w:tcPr>
          <w:p w14:paraId="17F23C2A" w14:textId="77777777" w:rsidR="00D32F69" w:rsidRDefault="00000000">
            <w:r>
              <w:t>EMP002</w:t>
            </w:r>
          </w:p>
        </w:tc>
        <w:tc>
          <w:tcPr>
            <w:tcW w:w="1440" w:type="dxa"/>
          </w:tcPr>
          <w:p w14:paraId="42FADFB7" w14:textId="77777777" w:rsidR="00D32F69" w:rsidRDefault="00000000">
            <w:r>
              <w:t>HR Executive</w:t>
            </w:r>
          </w:p>
        </w:tc>
        <w:tc>
          <w:tcPr>
            <w:tcW w:w="1440" w:type="dxa"/>
          </w:tcPr>
          <w:p w14:paraId="2D653BC2" w14:textId="77777777" w:rsidR="00D32F69" w:rsidRDefault="00000000">
            <w:r>
              <w:t>9876543211</w:t>
            </w:r>
          </w:p>
        </w:tc>
        <w:tc>
          <w:tcPr>
            <w:tcW w:w="1440" w:type="dxa"/>
          </w:tcPr>
          <w:p w14:paraId="1FB257DF" w14:textId="77777777" w:rsidR="005D686C" w:rsidRDefault="00000000">
            <w:r>
              <w:t>priya.verma@union.demo</w:t>
            </w:r>
          </w:p>
        </w:tc>
        <w:tc>
          <w:tcPr>
            <w:tcW w:w="1440" w:type="dxa"/>
          </w:tcPr>
          <w:p w14:paraId="17E1CA0D" w14:textId="77777777" w:rsidR="00D32F69" w:rsidRDefault="00000000">
            <w:r>
              <w:t>Human Resources</w:t>
            </w:r>
          </w:p>
        </w:tc>
      </w:tr>
      <w:tr w:rsidR="00D32F69" w14:paraId="0F29455C" w14:textId="77777777">
        <w:tc>
          <w:tcPr>
            <w:tcW w:w="1440" w:type="dxa"/>
          </w:tcPr>
          <w:p w14:paraId="440CE2DB" w14:textId="77777777" w:rsidR="00D32F69" w:rsidRDefault="00000000">
            <w:r>
              <w:t>Rahul Mehta</w:t>
            </w:r>
          </w:p>
        </w:tc>
        <w:tc>
          <w:tcPr>
            <w:tcW w:w="1440" w:type="dxa"/>
          </w:tcPr>
          <w:p w14:paraId="3D67BFDA" w14:textId="77777777" w:rsidR="00D32F69" w:rsidRDefault="00000000">
            <w:r>
              <w:t>EMP003</w:t>
            </w:r>
          </w:p>
        </w:tc>
        <w:tc>
          <w:tcPr>
            <w:tcW w:w="1440" w:type="dxa"/>
          </w:tcPr>
          <w:p w14:paraId="5037F54C" w14:textId="77777777" w:rsidR="00D32F69" w:rsidRDefault="00000000">
            <w:r>
              <w:t>Recruiter</w:t>
            </w:r>
          </w:p>
        </w:tc>
        <w:tc>
          <w:tcPr>
            <w:tcW w:w="1440" w:type="dxa"/>
          </w:tcPr>
          <w:p w14:paraId="0DCA3C0E" w14:textId="77777777" w:rsidR="00D32F69" w:rsidRDefault="00000000">
            <w:r>
              <w:t>9876543212</w:t>
            </w:r>
          </w:p>
        </w:tc>
        <w:tc>
          <w:tcPr>
            <w:tcW w:w="1440" w:type="dxa"/>
          </w:tcPr>
          <w:p w14:paraId="226E9797" w14:textId="77777777" w:rsidR="005D686C" w:rsidRDefault="00000000">
            <w:r>
              <w:t>rahul.mehta@union.demo</w:t>
            </w:r>
          </w:p>
        </w:tc>
        <w:tc>
          <w:tcPr>
            <w:tcW w:w="1440" w:type="dxa"/>
          </w:tcPr>
          <w:p w14:paraId="07BA3FAB" w14:textId="77777777" w:rsidR="00D32F69" w:rsidRDefault="00000000">
            <w:r>
              <w:t>Human Resources</w:t>
            </w:r>
          </w:p>
        </w:tc>
      </w:tr>
      <w:tr w:rsidR="00D32F69" w14:paraId="60BAF0CE" w14:textId="77777777">
        <w:tc>
          <w:tcPr>
            <w:tcW w:w="1440" w:type="dxa"/>
          </w:tcPr>
          <w:p w14:paraId="3D56A3C7" w14:textId="77777777" w:rsidR="00D32F69" w:rsidRDefault="00000000">
            <w:r>
              <w:t>Sneha Iyer</w:t>
            </w:r>
          </w:p>
        </w:tc>
        <w:tc>
          <w:tcPr>
            <w:tcW w:w="1440" w:type="dxa"/>
          </w:tcPr>
          <w:p w14:paraId="3FD5DC77" w14:textId="77777777" w:rsidR="00D32F69" w:rsidRDefault="00000000">
            <w:r>
              <w:t>EMP004</w:t>
            </w:r>
          </w:p>
        </w:tc>
        <w:tc>
          <w:tcPr>
            <w:tcW w:w="1440" w:type="dxa"/>
          </w:tcPr>
          <w:p w14:paraId="0A778C89" w14:textId="77777777" w:rsidR="00D32F69" w:rsidRDefault="00000000">
            <w:r>
              <w:t>Payroll Specialist</w:t>
            </w:r>
          </w:p>
        </w:tc>
        <w:tc>
          <w:tcPr>
            <w:tcW w:w="1440" w:type="dxa"/>
          </w:tcPr>
          <w:p w14:paraId="27572C4D" w14:textId="77777777" w:rsidR="00D32F69" w:rsidRDefault="00000000">
            <w:r>
              <w:t>9876543213</w:t>
            </w:r>
          </w:p>
        </w:tc>
        <w:tc>
          <w:tcPr>
            <w:tcW w:w="1440" w:type="dxa"/>
          </w:tcPr>
          <w:p w14:paraId="564B5938" w14:textId="77777777" w:rsidR="005D686C" w:rsidRDefault="00000000">
            <w:r>
              <w:t>sneha.iyer@union.demo</w:t>
            </w:r>
          </w:p>
        </w:tc>
        <w:tc>
          <w:tcPr>
            <w:tcW w:w="1440" w:type="dxa"/>
          </w:tcPr>
          <w:p w14:paraId="23AA8B9E" w14:textId="77777777" w:rsidR="00D32F69" w:rsidRDefault="00000000">
            <w:r>
              <w:t>Human Resources</w:t>
            </w:r>
          </w:p>
        </w:tc>
      </w:tr>
      <w:tr w:rsidR="00D32F69" w14:paraId="4D432734" w14:textId="77777777">
        <w:tc>
          <w:tcPr>
            <w:tcW w:w="1440" w:type="dxa"/>
          </w:tcPr>
          <w:p w14:paraId="7EB508D1" w14:textId="77777777" w:rsidR="00D32F69" w:rsidRDefault="00000000">
            <w:r>
              <w:t>Vikram Singh</w:t>
            </w:r>
          </w:p>
        </w:tc>
        <w:tc>
          <w:tcPr>
            <w:tcW w:w="1440" w:type="dxa"/>
          </w:tcPr>
          <w:p w14:paraId="02202F0B" w14:textId="77777777" w:rsidR="00D32F69" w:rsidRDefault="00000000">
            <w:r>
              <w:t>EMP005</w:t>
            </w:r>
          </w:p>
        </w:tc>
        <w:tc>
          <w:tcPr>
            <w:tcW w:w="1440" w:type="dxa"/>
          </w:tcPr>
          <w:p w14:paraId="27B968E1" w14:textId="77777777" w:rsidR="00D32F69" w:rsidRDefault="00000000">
            <w:r>
              <w:t>Training Coordinator</w:t>
            </w:r>
          </w:p>
        </w:tc>
        <w:tc>
          <w:tcPr>
            <w:tcW w:w="1440" w:type="dxa"/>
          </w:tcPr>
          <w:p w14:paraId="0EF935D8" w14:textId="77777777" w:rsidR="00D32F69" w:rsidRDefault="00000000">
            <w:r>
              <w:t>9876543214</w:t>
            </w:r>
          </w:p>
        </w:tc>
        <w:tc>
          <w:tcPr>
            <w:tcW w:w="1440" w:type="dxa"/>
          </w:tcPr>
          <w:p w14:paraId="09934922" w14:textId="77777777" w:rsidR="005D686C" w:rsidRDefault="00000000">
            <w:r>
              <w:t>vikram.singh@union.demo</w:t>
            </w:r>
          </w:p>
        </w:tc>
        <w:tc>
          <w:tcPr>
            <w:tcW w:w="1440" w:type="dxa"/>
          </w:tcPr>
          <w:p w14:paraId="72695086" w14:textId="77777777" w:rsidR="00D32F69" w:rsidRDefault="00000000">
            <w:r>
              <w:t>Human Resources</w:t>
            </w:r>
          </w:p>
        </w:tc>
      </w:tr>
      <w:tr w:rsidR="00D32F69" w14:paraId="22B9E290" w14:textId="77777777">
        <w:tc>
          <w:tcPr>
            <w:tcW w:w="1440" w:type="dxa"/>
          </w:tcPr>
          <w:p w14:paraId="2443DFC4" w14:textId="77777777" w:rsidR="00D32F69" w:rsidRDefault="00000000">
            <w:r>
              <w:t>Neha Kapoor</w:t>
            </w:r>
          </w:p>
        </w:tc>
        <w:tc>
          <w:tcPr>
            <w:tcW w:w="1440" w:type="dxa"/>
          </w:tcPr>
          <w:p w14:paraId="5AEC2EEE" w14:textId="77777777" w:rsidR="00D32F69" w:rsidRDefault="00000000">
            <w:r>
              <w:t>EMP006</w:t>
            </w:r>
          </w:p>
        </w:tc>
        <w:tc>
          <w:tcPr>
            <w:tcW w:w="1440" w:type="dxa"/>
          </w:tcPr>
          <w:p w14:paraId="31D13A4D" w14:textId="77777777" w:rsidR="00D32F69" w:rsidRDefault="00000000">
            <w:r>
              <w:t>HR Assistant</w:t>
            </w:r>
          </w:p>
        </w:tc>
        <w:tc>
          <w:tcPr>
            <w:tcW w:w="1440" w:type="dxa"/>
          </w:tcPr>
          <w:p w14:paraId="42B66DA5" w14:textId="77777777" w:rsidR="00D32F69" w:rsidRDefault="00000000">
            <w:r>
              <w:t>9876543215</w:t>
            </w:r>
          </w:p>
        </w:tc>
        <w:tc>
          <w:tcPr>
            <w:tcW w:w="1440" w:type="dxa"/>
          </w:tcPr>
          <w:p w14:paraId="6B992C54" w14:textId="77777777" w:rsidR="005D686C" w:rsidRDefault="00000000">
            <w:r>
              <w:t>neha.kapoor@union.demo</w:t>
            </w:r>
          </w:p>
        </w:tc>
        <w:tc>
          <w:tcPr>
            <w:tcW w:w="1440" w:type="dxa"/>
          </w:tcPr>
          <w:p w14:paraId="6E46871A" w14:textId="77777777" w:rsidR="00D32F69" w:rsidRDefault="00000000">
            <w:r>
              <w:t>Human Resources</w:t>
            </w:r>
          </w:p>
        </w:tc>
      </w:tr>
      <w:tr w:rsidR="00D32F69" w14:paraId="5905E7A2" w14:textId="77777777">
        <w:tc>
          <w:tcPr>
            <w:tcW w:w="1440" w:type="dxa"/>
          </w:tcPr>
          <w:p w14:paraId="50357A5D" w14:textId="77777777" w:rsidR="00D32F69" w:rsidRDefault="00000000">
            <w:r>
              <w:t>Ananya Gupta</w:t>
            </w:r>
          </w:p>
        </w:tc>
        <w:tc>
          <w:tcPr>
            <w:tcW w:w="1440" w:type="dxa"/>
          </w:tcPr>
          <w:p w14:paraId="2EA429A3" w14:textId="77777777" w:rsidR="00D32F69" w:rsidRDefault="00000000">
            <w:r>
              <w:t>EMP007</w:t>
            </w:r>
          </w:p>
        </w:tc>
        <w:tc>
          <w:tcPr>
            <w:tcW w:w="1440" w:type="dxa"/>
          </w:tcPr>
          <w:p w14:paraId="6ADE229C" w14:textId="77777777" w:rsidR="00D32F69" w:rsidRDefault="00000000">
            <w:r>
              <w:t>HR Business Partner</w:t>
            </w:r>
          </w:p>
        </w:tc>
        <w:tc>
          <w:tcPr>
            <w:tcW w:w="1440" w:type="dxa"/>
          </w:tcPr>
          <w:p w14:paraId="66E2B70D" w14:textId="77777777" w:rsidR="00D32F69" w:rsidRDefault="00000000">
            <w:r>
              <w:t>9876543216</w:t>
            </w:r>
          </w:p>
        </w:tc>
        <w:tc>
          <w:tcPr>
            <w:tcW w:w="1440" w:type="dxa"/>
          </w:tcPr>
          <w:p w14:paraId="22955BA5" w14:textId="77777777" w:rsidR="005D686C" w:rsidRDefault="00000000">
            <w:r>
              <w:t>ananya.gupta@union.demo</w:t>
            </w:r>
          </w:p>
        </w:tc>
        <w:tc>
          <w:tcPr>
            <w:tcW w:w="1440" w:type="dxa"/>
          </w:tcPr>
          <w:p w14:paraId="56E98E53" w14:textId="77777777" w:rsidR="00D32F69" w:rsidRDefault="00000000">
            <w:r>
              <w:t>Human Resources</w:t>
            </w:r>
          </w:p>
        </w:tc>
      </w:tr>
      <w:tr w:rsidR="00D32F69" w14:paraId="0E83118D" w14:textId="77777777">
        <w:tc>
          <w:tcPr>
            <w:tcW w:w="1440" w:type="dxa"/>
          </w:tcPr>
          <w:p w14:paraId="529417C1" w14:textId="77777777" w:rsidR="00D32F69" w:rsidRDefault="00000000">
            <w:r>
              <w:t>Karan Malhotra</w:t>
            </w:r>
          </w:p>
        </w:tc>
        <w:tc>
          <w:tcPr>
            <w:tcW w:w="1440" w:type="dxa"/>
          </w:tcPr>
          <w:p w14:paraId="16602227" w14:textId="77777777" w:rsidR="00D32F69" w:rsidRDefault="00000000">
            <w:r>
              <w:t>EMP008</w:t>
            </w:r>
          </w:p>
        </w:tc>
        <w:tc>
          <w:tcPr>
            <w:tcW w:w="1440" w:type="dxa"/>
          </w:tcPr>
          <w:p w14:paraId="010B003F" w14:textId="77777777" w:rsidR="00D32F69" w:rsidRDefault="00000000">
            <w:r>
              <w:t>Compensation Analyst</w:t>
            </w:r>
          </w:p>
        </w:tc>
        <w:tc>
          <w:tcPr>
            <w:tcW w:w="1440" w:type="dxa"/>
          </w:tcPr>
          <w:p w14:paraId="1E152EB4" w14:textId="77777777" w:rsidR="00D32F69" w:rsidRDefault="00000000">
            <w:r>
              <w:t>9876543217</w:t>
            </w:r>
          </w:p>
        </w:tc>
        <w:tc>
          <w:tcPr>
            <w:tcW w:w="1440" w:type="dxa"/>
          </w:tcPr>
          <w:p w14:paraId="2DAD839D" w14:textId="77777777" w:rsidR="005D686C" w:rsidRDefault="00000000">
            <w:r>
              <w:t>karan.malhotra@union.demo</w:t>
            </w:r>
          </w:p>
        </w:tc>
        <w:tc>
          <w:tcPr>
            <w:tcW w:w="1440" w:type="dxa"/>
          </w:tcPr>
          <w:p w14:paraId="749EE34E" w14:textId="77777777" w:rsidR="00D32F69" w:rsidRDefault="00000000">
            <w:r>
              <w:t>Human Resources</w:t>
            </w:r>
          </w:p>
        </w:tc>
      </w:tr>
      <w:tr w:rsidR="00D32F69" w14:paraId="51F7A0DF" w14:textId="77777777">
        <w:tc>
          <w:tcPr>
            <w:tcW w:w="1440" w:type="dxa"/>
          </w:tcPr>
          <w:p w14:paraId="554500CC" w14:textId="77777777" w:rsidR="00D32F69" w:rsidRDefault="00000000">
            <w:r>
              <w:t>Ritu Sharma</w:t>
            </w:r>
          </w:p>
        </w:tc>
        <w:tc>
          <w:tcPr>
            <w:tcW w:w="1440" w:type="dxa"/>
          </w:tcPr>
          <w:p w14:paraId="533C8340" w14:textId="77777777" w:rsidR="00D32F69" w:rsidRDefault="00000000">
            <w:r>
              <w:t>EMP009</w:t>
            </w:r>
          </w:p>
        </w:tc>
        <w:tc>
          <w:tcPr>
            <w:tcW w:w="1440" w:type="dxa"/>
          </w:tcPr>
          <w:p w14:paraId="538412BA" w14:textId="77777777" w:rsidR="00D32F69" w:rsidRDefault="00000000">
            <w:r>
              <w:t>Employee Relations Mgr</w:t>
            </w:r>
          </w:p>
        </w:tc>
        <w:tc>
          <w:tcPr>
            <w:tcW w:w="1440" w:type="dxa"/>
          </w:tcPr>
          <w:p w14:paraId="0CCF59AB" w14:textId="77777777" w:rsidR="00D32F69" w:rsidRDefault="00000000">
            <w:r>
              <w:t>9876543218</w:t>
            </w:r>
          </w:p>
        </w:tc>
        <w:tc>
          <w:tcPr>
            <w:tcW w:w="1440" w:type="dxa"/>
          </w:tcPr>
          <w:p w14:paraId="09AF9E69" w14:textId="77777777" w:rsidR="005D686C" w:rsidRDefault="00000000">
            <w:r>
              <w:t>ritu.sharma@union.demo</w:t>
            </w:r>
          </w:p>
        </w:tc>
        <w:tc>
          <w:tcPr>
            <w:tcW w:w="1440" w:type="dxa"/>
          </w:tcPr>
          <w:p w14:paraId="315CD8D8" w14:textId="77777777" w:rsidR="00D32F69" w:rsidRDefault="00000000">
            <w:r>
              <w:t>Human Resources</w:t>
            </w:r>
          </w:p>
        </w:tc>
      </w:tr>
      <w:tr w:rsidR="00D32F69" w14:paraId="6A8CDEBA" w14:textId="77777777">
        <w:tc>
          <w:tcPr>
            <w:tcW w:w="1440" w:type="dxa"/>
          </w:tcPr>
          <w:p w14:paraId="23E37304" w14:textId="77777777" w:rsidR="00D32F69" w:rsidRDefault="00000000">
            <w:r>
              <w:t>Arjun Nair</w:t>
            </w:r>
          </w:p>
        </w:tc>
        <w:tc>
          <w:tcPr>
            <w:tcW w:w="1440" w:type="dxa"/>
          </w:tcPr>
          <w:p w14:paraId="67C0186C" w14:textId="77777777" w:rsidR="00D32F69" w:rsidRDefault="00000000">
            <w:r>
              <w:t>EMP010</w:t>
            </w:r>
          </w:p>
        </w:tc>
        <w:tc>
          <w:tcPr>
            <w:tcW w:w="1440" w:type="dxa"/>
          </w:tcPr>
          <w:p w14:paraId="4F75DB5F" w14:textId="77777777" w:rsidR="00D32F69" w:rsidRDefault="00000000">
            <w:r>
              <w:t>Benefits Coordinator</w:t>
            </w:r>
          </w:p>
        </w:tc>
        <w:tc>
          <w:tcPr>
            <w:tcW w:w="1440" w:type="dxa"/>
          </w:tcPr>
          <w:p w14:paraId="776DBA2E" w14:textId="77777777" w:rsidR="00D32F69" w:rsidRDefault="00000000">
            <w:r>
              <w:t>9876543219</w:t>
            </w:r>
          </w:p>
        </w:tc>
        <w:tc>
          <w:tcPr>
            <w:tcW w:w="1440" w:type="dxa"/>
          </w:tcPr>
          <w:p w14:paraId="478C5B6A" w14:textId="77777777" w:rsidR="005D686C" w:rsidRDefault="00000000">
            <w:r>
              <w:t>arjun.nair@union.demo</w:t>
            </w:r>
          </w:p>
        </w:tc>
        <w:tc>
          <w:tcPr>
            <w:tcW w:w="1440" w:type="dxa"/>
          </w:tcPr>
          <w:p w14:paraId="6E9BD024" w14:textId="77777777" w:rsidR="00D32F69" w:rsidRDefault="00000000">
            <w:r>
              <w:t>Human Resources</w:t>
            </w:r>
          </w:p>
        </w:tc>
      </w:tr>
      <w:tr w:rsidR="00D32F69" w14:paraId="01C33276" w14:textId="77777777">
        <w:tc>
          <w:tcPr>
            <w:tcW w:w="1440" w:type="dxa"/>
          </w:tcPr>
          <w:p w14:paraId="394963C2" w14:textId="77777777" w:rsidR="00D32F69" w:rsidRDefault="00000000">
            <w:r>
              <w:t>Meera Joshi</w:t>
            </w:r>
          </w:p>
        </w:tc>
        <w:tc>
          <w:tcPr>
            <w:tcW w:w="1440" w:type="dxa"/>
          </w:tcPr>
          <w:p w14:paraId="4F84C951" w14:textId="77777777" w:rsidR="00D32F69" w:rsidRDefault="00000000">
            <w:r>
              <w:t>EMP011</w:t>
            </w:r>
          </w:p>
        </w:tc>
        <w:tc>
          <w:tcPr>
            <w:tcW w:w="1440" w:type="dxa"/>
          </w:tcPr>
          <w:p w14:paraId="342BF8FA" w14:textId="77777777" w:rsidR="00D32F69" w:rsidRDefault="00000000">
            <w:r>
              <w:t>HRIS Specialist</w:t>
            </w:r>
          </w:p>
        </w:tc>
        <w:tc>
          <w:tcPr>
            <w:tcW w:w="1440" w:type="dxa"/>
          </w:tcPr>
          <w:p w14:paraId="15FB4C6A" w14:textId="77777777" w:rsidR="00D32F69" w:rsidRDefault="00000000">
            <w:r>
              <w:t>9876543220</w:t>
            </w:r>
          </w:p>
        </w:tc>
        <w:tc>
          <w:tcPr>
            <w:tcW w:w="1440" w:type="dxa"/>
          </w:tcPr>
          <w:p w14:paraId="64AF3DD2" w14:textId="77777777" w:rsidR="005D686C" w:rsidRDefault="00000000">
            <w:r>
              <w:t>meera.joshi@union.demo</w:t>
            </w:r>
          </w:p>
        </w:tc>
        <w:tc>
          <w:tcPr>
            <w:tcW w:w="1440" w:type="dxa"/>
          </w:tcPr>
          <w:p w14:paraId="31E38DC9" w14:textId="77777777" w:rsidR="00D32F69" w:rsidRDefault="00000000">
            <w:r>
              <w:t>Human Resources</w:t>
            </w:r>
          </w:p>
        </w:tc>
      </w:tr>
      <w:tr w:rsidR="00D32F69" w14:paraId="30B5D61F" w14:textId="77777777">
        <w:tc>
          <w:tcPr>
            <w:tcW w:w="1440" w:type="dxa"/>
          </w:tcPr>
          <w:p w14:paraId="3873958F" w14:textId="77777777" w:rsidR="00D32F69" w:rsidRDefault="00000000">
            <w:r>
              <w:t>Sandeep Rao</w:t>
            </w:r>
          </w:p>
        </w:tc>
        <w:tc>
          <w:tcPr>
            <w:tcW w:w="1440" w:type="dxa"/>
          </w:tcPr>
          <w:p w14:paraId="453D6DBC" w14:textId="77777777" w:rsidR="00D32F69" w:rsidRDefault="00000000">
            <w:r>
              <w:t>EMP012</w:t>
            </w:r>
          </w:p>
        </w:tc>
        <w:tc>
          <w:tcPr>
            <w:tcW w:w="1440" w:type="dxa"/>
          </w:tcPr>
          <w:p w14:paraId="60A7AD85" w14:textId="77777777" w:rsidR="00D32F69" w:rsidRDefault="00000000">
            <w:r>
              <w:t>Diversity Officer</w:t>
            </w:r>
          </w:p>
        </w:tc>
        <w:tc>
          <w:tcPr>
            <w:tcW w:w="1440" w:type="dxa"/>
          </w:tcPr>
          <w:p w14:paraId="1BB8BA8F" w14:textId="77777777" w:rsidR="00D32F69" w:rsidRDefault="00000000">
            <w:r>
              <w:t>9876543221</w:t>
            </w:r>
          </w:p>
        </w:tc>
        <w:tc>
          <w:tcPr>
            <w:tcW w:w="1440" w:type="dxa"/>
          </w:tcPr>
          <w:p w14:paraId="18D9C15D" w14:textId="77777777" w:rsidR="005D686C" w:rsidRDefault="00000000">
            <w:r>
              <w:t>sandeep.rao@union.demo</w:t>
            </w:r>
          </w:p>
        </w:tc>
        <w:tc>
          <w:tcPr>
            <w:tcW w:w="1440" w:type="dxa"/>
          </w:tcPr>
          <w:p w14:paraId="74DBD636" w14:textId="77777777" w:rsidR="00D32F69" w:rsidRDefault="00000000">
            <w:r>
              <w:t>Human Resources</w:t>
            </w:r>
          </w:p>
        </w:tc>
      </w:tr>
      <w:tr w:rsidR="00D32F69" w14:paraId="282CD95A" w14:textId="77777777">
        <w:tc>
          <w:tcPr>
            <w:tcW w:w="1440" w:type="dxa"/>
          </w:tcPr>
          <w:p w14:paraId="4AE42A85" w14:textId="77777777" w:rsidR="00D32F69" w:rsidRDefault="00000000">
            <w:r>
              <w:t>Pooja Bansal</w:t>
            </w:r>
          </w:p>
        </w:tc>
        <w:tc>
          <w:tcPr>
            <w:tcW w:w="1440" w:type="dxa"/>
          </w:tcPr>
          <w:p w14:paraId="2E400031" w14:textId="77777777" w:rsidR="00D32F69" w:rsidRDefault="00000000">
            <w:r>
              <w:t>EMP013</w:t>
            </w:r>
          </w:p>
        </w:tc>
        <w:tc>
          <w:tcPr>
            <w:tcW w:w="1440" w:type="dxa"/>
          </w:tcPr>
          <w:p w14:paraId="68542367" w14:textId="77777777" w:rsidR="00D32F69" w:rsidRDefault="00000000">
            <w:r>
              <w:t>Talent Acquisition Mgr</w:t>
            </w:r>
          </w:p>
        </w:tc>
        <w:tc>
          <w:tcPr>
            <w:tcW w:w="1440" w:type="dxa"/>
          </w:tcPr>
          <w:p w14:paraId="7EDF0AD2" w14:textId="77777777" w:rsidR="00D32F69" w:rsidRDefault="00000000">
            <w:r>
              <w:t>9876543222</w:t>
            </w:r>
          </w:p>
        </w:tc>
        <w:tc>
          <w:tcPr>
            <w:tcW w:w="1440" w:type="dxa"/>
          </w:tcPr>
          <w:p w14:paraId="4DAF036A" w14:textId="77777777" w:rsidR="005D686C" w:rsidRDefault="00000000">
            <w:r>
              <w:t>pooja.bansal@union.demo</w:t>
            </w:r>
          </w:p>
        </w:tc>
        <w:tc>
          <w:tcPr>
            <w:tcW w:w="1440" w:type="dxa"/>
          </w:tcPr>
          <w:p w14:paraId="4E22CD5A" w14:textId="77777777" w:rsidR="00D32F69" w:rsidRDefault="00000000">
            <w:r>
              <w:t>Human Resources</w:t>
            </w:r>
          </w:p>
        </w:tc>
      </w:tr>
      <w:tr w:rsidR="00D32F69" w14:paraId="182DF793" w14:textId="77777777">
        <w:tc>
          <w:tcPr>
            <w:tcW w:w="1440" w:type="dxa"/>
          </w:tcPr>
          <w:p w14:paraId="5B9B1B80" w14:textId="77777777" w:rsidR="00D32F69" w:rsidRDefault="00000000">
            <w:r>
              <w:lastRenderedPageBreak/>
              <w:t>Rohit Kulkarni</w:t>
            </w:r>
          </w:p>
        </w:tc>
        <w:tc>
          <w:tcPr>
            <w:tcW w:w="1440" w:type="dxa"/>
          </w:tcPr>
          <w:p w14:paraId="687AD41D" w14:textId="77777777" w:rsidR="00D32F69" w:rsidRDefault="00000000">
            <w:r>
              <w:t>EMP014</w:t>
            </w:r>
          </w:p>
        </w:tc>
        <w:tc>
          <w:tcPr>
            <w:tcW w:w="1440" w:type="dxa"/>
          </w:tcPr>
          <w:p w14:paraId="4B285BD7" w14:textId="77777777" w:rsidR="00D32F69" w:rsidRDefault="00000000">
            <w:r>
              <w:t>HR Data Analyst</w:t>
            </w:r>
          </w:p>
        </w:tc>
        <w:tc>
          <w:tcPr>
            <w:tcW w:w="1440" w:type="dxa"/>
          </w:tcPr>
          <w:p w14:paraId="665811E2" w14:textId="77777777" w:rsidR="00D32F69" w:rsidRDefault="00000000">
            <w:r>
              <w:t>9876543223</w:t>
            </w:r>
          </w:p>
        </w:tc>
        <w:tc>
          <w:tcPr>
            <w:tcW w:w="1440" w:type="dxa"/>
          </w:tcPr>
          <w:p w14:paraId="5BB2EF94" w14:textId="77777777" w:rsidR="005D686C" w:rsidRDefault="00000000">
            <w:r>
              <w:t>rohit.kulkarni@union.demo</w:t>
            </w:r>
          </w:p>
        </w:tc>
        <w:tc>
          <w:tcPr>
            <w:tcW w:w="1440" w:type="dxa"/>
          </w:tcPr>
          <w:p w14:paraId="7A9DF0DB" w14:textId="77777777" w:rsidR="00D32F69" w:rsidRDefault="00000000">
            <w:r>
              <w:t>Human Resources</w:t>
            </w:r>
          </w:p>
        </w:tc>
      </w:tr>
      <w:tr w:rsidR="00D32F69" w14:paraId="3F826204" w14:textId="77777777">
        <w:tc>
          <w:tcPr>
            <w:tcW w:w="1440" w:type="dxa"/>
          </w:tcPr>
          <w:p w14:paraId="367F792D" w14:textId="77777777" w:rsidR="00D32F69" w:rsidRDefault="00000000">
            <w:r>
              <w:t>Shalini Desai</w:t>
            </w:r>
          </w:p>
        </w:tc>
        <w:tc>
          <w:tcPr>
            <w:tcW w:w="1440" w:type="dxa"/>
          </w:tcPr>
          <w:p w14:paraId="535884B8" w14:textId="77777777" w:rsidR="00D32F69" w:rsidRDefault="00000000">
            <w:r>
              <w:t>EMP015</w:t>
            </w:r>
          </w:p>
        </w:tc>
        <w:tc>
          <w:tcPr>
            <w:tcW w:w="1440" w:type="dxa"/>
          </w:tcPr>
          <w:p w14:paraId="05E86ABA" w14:textId="77777777" w:rsidR="00D32F69" w:rsidRDefault="00000000">
            <w:r>
              <w:t>Compliance Specialist</w:t>
            </w:r>
          </w:p>
        </w:tc>
        <w:tc>
          <w:tcPr>
            <w:tcW w:w="1440" w:type="dxa"/>
          </w:tcPr>
          <w:p w14:paraId="405319EB" w14:textId="77777777" w:rsidR="00D32F69" w:rsidRDefault="00000000">
            <w:r>
              <w:t>9876543224</w:t>
            </w:r>
          </w:p>
        </w:tc>
        <w:tc>
          <w:tcPr>
            <w:tcW w:w="1440" w:type="dxa"/>
          </w:tcPr>
          <w:p w14:paraId="4F1616A0" w14:textId="77777777" w:rsidR="005D686C" w:rsidRDefault="00000000">
            <w:r>
              <w:t>shalini.desai@union.demo</w:t>
            </w:r>
          </w:p>
        </w:tc>
        <w:tc>
          <w:tcPr>
            <w:tcW w:w="1440" w:type="dxa"/>
          </w:tcPr>
          <w:p w14:paraId="1D6ED231" w14:textId="77777777" w:rsidR="00D32F69" w:rsidRDefault="00000000">
            <w:r>
              <w:t>Human Resources</w:t>
            </w:r>
          </w:p>
        </w:tc>
      </w:tr>
      <w:tr w:rsidR="00D32F69" w14:paraId="22DAEA3C" w14:textId="77777777">
        <w:tc>
          <w:tcPr>
            <w:tcW w:w="1440" w:type="dxa"/>
          </w:tcPr>
          <w:p w14:paraId="07F7007C" w14:textId="77777777" w:rsidR="00D32F69" w:rsidRDefault="00000000">
            <w:r>
              <w:t>Manish Khanna</w:t>
            </w:r>
          </w:p>
        </w:tc>
        <w:tc>
          <w:tcPr>
            <w:tcW w:w="1440" w:type="dxa"/>
          </w:tcPr>
          <w:p w14:paraId="29DA3E09" w14:textId="77777777" w:rsidR="00D32F69" w:rsidRDefault="00000000">
            <w:r>
              <w:t>EMP016</w:t>
            </w:r>
          </w:p>
        </w:tc>
        <w:tc>
          <w:tcPr>
            <w:tcW w:w="1440" w:type="dxa"/>
          </w:tcPr>
          <w:p w14:paraId="348AA075" w14:textId="77777777" w:rsidR="00D32F69" w:rsidRDefault="00000000">
            <w:r>
              <w:t>Training Specialist</w:t>
            </w:r>
          </w:p>
        </w:tc>
        <w:tc>
          <w:tcPr>
            <w:tcW w:w="1440" w:type="dxa"/>
          </w:tcPr>
          <w:p w14:paraId="453A8364" w14:textId="77777777" w:rsidR="00D32F69" w:rsidRDefault="00000000">
            <w:r>
              <w:t>9876543225</w:t>
            </w:r>
          </w:p>
        </w:tc>
        <w:tc>
          <w:tcPr>
            <w:tcW w:w="1440" w:type="dxa"/>
          </w:tcPr>
          <w:p w14:paraId="70CF79D4" w14:textId="77777777" w:rsidR="005D686C" w:rsidRDefault="00000000">
            <w:r>
              <w:t>manish.khanna@union.demo</w:t>
            </w:r>
          </w:p>
        </w:tc>
        <w:tc>
          <w:tcPr>
            <w:tcW w:w="1440" w:type="dxa"/>
          </w:tcPr>
          <w:p w14:paraId="6281A66F" w14:textId="77777777" w:rsidR="00D32F69" w:rsidRDefault="00000000">
            <w:r>
              <w:t>Human Resources</w:t>
            </w:r>
          </w:p>
        </w:tc>
      </w:tr>
      <w:tr w:rsidR="00D32F69" w14:paraId="077AD405" w14:textId="77777777">
        <w:tc>
          <w:tcPr>
            <w:tcW w:w="1440" w:type="dxa"/>
          </w:tcPr>
          <w:p w14:paraId="4358C794" w14:textId="77777777" w:rsidR="00D32F69" w:rsidRDefault="00000000">
            <w:r>
              <w:t>Kavita Menon</w:t>
            </w:r>
          </w:p>
        </w:tc>
        <w:tc>
          <w:tcPr>
            <w:tcW w:w="1440" w:type="dxa"/>
          </w:tcPr>
          <w:p w14:paraId="3FED530E" w14:textId="77777777" w:rsidR="00D32F69" w:rsidRDefault="00000000">
            <w:r>
              <w:t>EMP017</w:t>
            </w:r>
          </w:p>
        </w:tc>
        <w:tc>
          <w:tcPr>
            <w:tcW w:w="1440" w:type="dxa"/>
          </w:tcPr>
          <w:p w14:paraId="0E981535" w14:textId="77777777" w:rsidR="00D32F69" w:rsidRDefault="00000000">
            <w:r>
              <w:t>Onboarding Specialist</w:t>
            </w:r>
          </w:p>
        </w:tc>
        <w:tc>
          <w:tcPr>
            <w:tcW w:w="1440" w:type="dxa"/>
          </w:tcPr>
          <w:p w14:paraId="7B7252EA" w14:textId="77777777" w:rsidR="00D32F69" w:rsidRDefault="00000000">
            <w:r>
              <w:t>9876543226</w:t>
            </w:r>
          </w:p>
        </w:tc>
        <w:tc>
          <w:tcPr>
            <w:tcW w:w="1440" w:type="dxa"/>
          </w:tcPr>
          <w:p w14:paraId="6BE3D1D7" w14:textId="77777777" w:rsidR="005D686C" w:rsidRDefault="00000000">
            <w:r>
              <w:t>kavita.menon@union.demo</w:t>
            </w:r>
          </w:p>
        </w:tc>
        <w:tc>
          <w:tcPr>
            <w:tcW w:w="1440" w:type="dxa"/>
          </w:tcPr>
          <w:p w14:paraId="1DF62875" w14:textId="77777777" w:rsidR="00D32F69" w:rsidRDefault="00000000">
            <w:r>
              <w:t>Human Resources</w:t>
            </w:r>
          </w:p>
        </w:tc>
      </w:tr>
      <w:tr w:rsidR="00D32F69" w14:paraId="375DAD6E" w14:textId="77777777">
        <w:tc>
          <w:tcPr>
            <w:tcW w:w="1440" w:type="dxa"/>
          </w:tcPr>
          <w:p w14:paraId="0E246A2F" w14:textId="77777777" w:rsidR="00D32F69" w:rsidRDefault="00000000">
            <w:r>
              <w:t>Deepak Chawla</w:t>
            </w:r>
          </w:p>
        </w:tc>
        <w:tc>
          <w:tcPr>
            <w:tcW w:w="1440" w:type="dxa"/>
          </w:tcPr>
          <w:p w14:paraId="260A408D" w14:textId="77777777" w:rsidR="00D32F69" w:rsidRDefault="00000000">
            <w:r>
              <w:t>EMP018</w:t>
            </w:r>
          </w:p>
        </w:tc>
        <w:tc>
          <w:tcPr>
            <w:tcW w:w="1440" w:type="dxa"/>
          </w:tcPr>
          <w:p w14:paraId="725B32E4" w14:textId="77777777" w:rsidR="00D32F69" w:rsidRDefault="00000000">
            <w:r>
              <w:t>HR Operations Manager</w:t>
            </w:r>
          </w:p>
        </w:tc>
        <w:tc>
          <w:tcPr>
            <w:tcW w:w="1440" w:type="dxa"/>
          </w:tcPr>
          <w:p w14:paraId="2FBC5495" w14:textId="77777777" w:rsidR="00D32F69" w:rsidRDefault="00000000">
            <w:r>
              <w:t>9876543227</w:t>
            </w:r>
          </w:p>
        </w:tc>
        <w:tc>
          <w:tcPr>
            <w:tcW w:w="1440" w:type="dxa"/>
          </w:tcPr>
          <w:p w14:paraId="6705A66D" w14:textId="77777777" w:rsidR="005D686C" w:rsidRDefault="00000000">
            <w:r>
              <w:t>deepak.chawla@union.demo</w:t>
            </w:r>
          </w:p>
        </w:tc>
        <w:tc>
          <w:tcPr>
            <w:tcW w:w="1440" w:type="dxa"/>
          </w:tcPr>
          <w:p w14:paraId="5ECE9CAE" w14:textId="77777777" w:rsidR="00D32F69" w:rsidRDefault="00000000">
            <w:r>
              <w:t>Human Resources</w:t>
            </w:r>
          </w:p>
        </w:tc>
      </w:tr>
      <w:tr w:rsidR="00D32F69" w14:paraId="2300798F" w14:textId="77777777">
        <w:tc>
          <w:tcPr>
            <w:tcW w:w="1440" w:type="dxa"/>
          </w:tcPr>
          <w:p w14:paraId="1FD33638" w14:textId="77777777" w:rsidR="00D32F69" w:rsidRDefault="00000000">
            <w:r>
              <w:t>Sonia Mathur</w:t>
            </w:r>
          </w:p>
        </w:tc>
        <w:tc>
          <w:tcPr>
            <w:tcW w:w="1440" w:type="dxa"/>
          </w:tcPr>
          <w:p w14:paraId="04D3D358" w14:textId="77777777" w:rsidR="00D32F69" w:rsidRDefault="00000000">
            <w:r>
              <w:t>EMP019</w:t>
            </w:r>
          </w:p>
        </w:tc>
        <w:tc>
          <w:tcPr>
            <w:tcW w:w="1440" w:type="dxa"/>
          </w:tcPr>
          <w:p w14:paraId="4D5F9802" w14:textId="77777777" w:rsidR="00D32F69" w:rsidRDefault="00000000">
            <w:r>
              <w:t>Workforce Planner</w:t>
            </w:r>
          </w:p>
        </w:tc>
        <w:tc>
          <w:tcPr>
            <w:tcW w:w="1440" w:type="dxa"/>
          </w:tcPr>
          <w:p w14:paraId="675751AD" w14:textId="77777777" w:rsidR="00D32F69" w:rsidRDefault="00000000">
            <w:r>
              <w:t>9876543228</w:t>
            </w:r>
          </w:p>
        </w:tc>
        <w:tc>
          <w:tcPr>
            <w:tcW w:w="1440" w:type="dxa"/>
          </w:tcPr>
          <w:p w14:paraId="1BE54898" w14:textId="77777777" w:rsidR="005D686C" w:rsidRDefault="00000000">
            <w:r>
              <w:t>sonia.mathur@union.demo</w:t>
            </w:r>
          </w:p>
        </w:tc>
        <w:tc>
          <w:tcPr>
            <w:tcW w:w="1440" w:type="dxa"/>
          </w:tcPr>
          <w:p w14:paraId="461EB487" w14:textId="77777777" w:rsidR="00D32F69" w:rsidRDefault="00000000">
            <w:r>
              <w:t>Human Resources</w:t>
            </w:r>
          </w:p>
        </w:tc>
      </w:tr>
      <w:tr w:rsidR="00D32F69" w14:paraId="24D4EA41" w14:textId="77777777">
        <w:tc>
          <w:tcPr>
            <w:tcW w:w="1440" w:type="dxa"/>
          </w:tcPr>
          <w:p w14:paraId="6444269C" w14:textId="77777777" w:rsidR="00D32F69" w:rsidRDefault="00000000">
            <w:r>
              <w:t>Abhishek Sinha</w:t>
            </w:r>
          </w:p>
        </w:tc>
        <w:tc>
          <w:tcPr>
            <w:tcW w:w="1440" w:type="dxa"/>
          </w:tcPr>
          <w:p w14:paraId="258A0956" w14:textId="77777777" w:rsidR="00D32F69" w:rsidRDefault="00000000">
            <w:r>
              <w:t>EMP020</w:t>
            </w:r>
          </w:p>
        </w:tc>
        <w:tc>
          <w:tcPr>
            <w:tcW w:w="1440" w:type="dxa"/>
          </w:tcPr>
          <w:p w14:paraId="3B94F9D7" w14:textId="77777777" w:rsidR="00D32F69" w:rsidRDefault="00000000">
            <w:r>
              <w:t>Succession Planning Analyst</w:t>
            </w:r>
          </w:p>
        </w:tc>
        <w:tc>
          <w:tcPr>
            <w:tcW w:w="1440" w:type="dxa"/>
          </w:tcPr>
          <w:p w14:paraId="5D417F86" w14:textId="77777777" w:rsidR="00D32F69" w:rsidRDefault="00000000">
            <w:r>
              <w:t>9876543229</w:t>
            </w:r>
          </w:p>
        </w:tc>
        <w:tc>
          <w:tcPr>
            <w:tcW w:w="1440" w:type="dxa"/>
          </w:tcPr>
          <w:p w14:paraId="34C63064" w14:textId="77777777" w:rsidR="005D686C" w:rsidRDefault="00000000">
            <w:r>
              <w:t>abhishek.sinha@union.demo</w:t>
            </w:r>
          </w:p>
        </w:tc>
        <w:tc>
          <w:tcPr>
            <w:tcW w:w="1440" w:type="dxa"/>
          </w:tcPr>
          <w:p w14:paraId="323B37B5" w14:textId="77777777" w:rsidR="00D32F69" w:rsidRDefault="00000000">
            <w:r>
              <w:t>Human Resources</w:t>
            </w:r>
          </w:p>
        </w:tc>
      </w:tr>
      <w:tr w:rsidR="00D32F69" w14:paraId="446FEE7D" w14:textId="77777777">
        <w:tc>
          <w:tcPr>
            <w:tcW w:w="1440" w:type="dxa"/>
          </w:tcPr>
          <w:p w14:paraId="172B8EBE" w14:textId="77777777" w:rsidR="00D32F69" w:rsidRDefault="00000000">
            <w:r>
              <w:t>Nidhi Agarwal</w:t>
            </w:r>
          </w:p>
        </w:tc>
        <w:tc>
          <w:tcPr>
            <w:tcW w:w="1440" w:type="dxa"/>
          </w:tcPr>
          <w:p w14:paraId="7D0FBB4D" w14:textId="77777777" w:rsidR="00D32F69" w:rsidRDefault="00000000">
            <w:r>
              <w:t>EMP021</w:t>
            </w:r>
          </w:p>
        </w:tc>
        <w:tc>
          <w:tcPr>
            <w:tcW w:w="1440" w:type="dxa"/>
          </w:tcPr>
          <w:p w14:paraId="5F918696" w14:textId="77777777" w:rsidR="00D32F69" w:rsidRDefault="00000000">
            <w:r>
              <w:t>HR Compliance Manager</w:t>
            </w:r>
          </w:p>
        </w:tc>
        <w:tc>
          <w:tcPr>
            <w:tcW w:w="1440" w:type="dxa"/>
          </w:tcPr>
          <w:p w14:paraId="6CE50DDE" w14:textId="77777777" w:rsidR="00D32F69" w:rsidRDefault="00000000">
            <w:r>
              <w:t>9876543230</w:t>
            </w:r>
          </w:p>
        </w:tc>
        <w:tc>
          <w:tcPr>
            <w:tcW w:w="1440" w:type="dxa"/>
          </w:tcPr>
          <w:p w14:paraId="2A51F4A3" w14:textId="77777777" w:rsidR="005D686C" w:rsidRDefault="00000000">
            <w:r>
              <w:t>nidhi.agarwal@union.demo</w:t>
            </w:r>
          </w:p>
        </w:tc>
        <w:tc>
          <w:tcPr>
            <w:tcW w:w="1440" w:type="dxa"/>
          </w:tcPr>
          <w:p w14:paraId="2522D5C7" w14:textId="77777777" w:rsidR="00D32F69" w:rsidRDefault="00000000">
            <w:r>
              <w:t>Human Resources</w:t>
            </w:r>
          </w:p>
        </w:tc>
      </w:tr>
      <w:tr w:rsidR="00D32F69" w14:paraId="222379A6" w14:textId="77777777">
        <w:tc>
          <w:tcPr>
            <w:tcW w:w="1440" w:type="dxa"/>
          </w:tcPr>
          <w:p w14:paraId="151CF7EC" w14:textId="77777777" w:rsidR="00D32F69" w:rsidRDefault="00000000">
            <w:r>
              <w:t>Ajay Reddy</w:t>
            </w:r>
          </w:p>
        </w:tc>
        <w:tc>
          <w:tcPr>
            <w:tcW w:w="1440" w:type="dxa"/>
          </w:tcPr>
          <w:p w14:paraId="135FC94A" w14:textId="77777777" w:rsidR="00D32F69" w:rsidRDefault="00000000">
            <w:r>
              <w:t>EMP022</w:t>
            </w:r>
          </w:p>
        </w:tc>
        <w:tc>
          <w:tcPr>
            <w:tcW w:w="1440" w:type="dxa"/>
          </w:tcPr>
          <w:p w14:paraId="5CB9EA55" w14:textId="77777777" w:rsidR="00D32F69" w:rsidRDefault="00000000">
            <w:r>
              <w:t>Performance Management Lead</w:t>
            </w:r>
          </w:p>
        </w:tc>
        <w:tc>
          <w:tcPr>
            <w:tcW w:w="1440" w:type="dxa"/>
          </w:tcPr>
          <w:p w14:paraId="635F9F89" w14:textId="77777777" w:rsidR="00D32F69" w:rsidRDefault="00000000">
            <w:r>
              <w:t>9876543231</w:t>
            </w:r>
          </w:p>
        </w:tc>
        <w:tc>
          <w:tcPr>
            <w:tcW w:w="1440" w:type="dxa"/>
          </w:tcPr>
          <w:p w14:paraId="667830BF" w14:textId="77777777" w:rsidR="005D686C" w:rsidRDefault="00000000">
            <w:r>
              <w:t>ajay.reddy@union.demo</w:t>
            </w:r>
          </w:p>
        </w:tc>
        <w:tc>
          <w:tcPr>
            <w:tcW w:w="1440" w:type="dxa"/>
          </w:tcPr>
          <w:p w14:paraId="2BF2F165" w14:textId="77777777" w:rsidR="00D32F69" w:rsidRDefault="00000000">
            <w:r>
              <w:t>Human Resources</w:t>
            </w:r>
          </w:p>
        </w:tc>
      </w:tr>
      <w:tr w:rsidR="00D32F69" w14:paraId="015039DE" w14:textId="77777777">
        <w:tc>
          <w:tcPr>
            <w:tcW w:w="1440" w:type="dxa"/>
          </w:tcPr>
          <w:p w14:paraId="45FE937F" w14:textId="77777777" w:rsidR="00D32F69" w:rsidRDefault="00000000">
            <w:r>
              <w:t>Tanvi Deshmukh</w:t>
            </w:r>
          </w:p>
        </w:tc>
        <w:tc>
          <w:tcPr>
            <w:tcW w:w="1440" w:type="dxa"/>
          </w:tcPr>
          <w:p w14:paraId="526D3FD5" w14:textId="77777777" w:rsidR="00D32F69" w:rsidRDefault="00000000">
            <w:r>
              <w:t>EMP023</w:t>
            </w:r>
          </w:p>
        </w:tc>
        <w:tc>
          <w:tcPr>
            <w:tcW w:w="1440" w:type="dxa"/>
          </w:tcPr>
          <w:p w14:paraId="4436C045" w14:textId="77777777" w:rsidR="00D32F69" w:rsidRDefault="00000000">
            <w:r>
              <w:t>Organizational Dev. Manager</w:t>
            </w:r>
          </w:p>
        </w:tc>
        <w:tc>
          <w:tcPr>
            <w:tcW w:w="1440" w:type="dxa"/>
          </w:tcPr>
          <w:p w14:paraId="037AF482" w14:textId="77777777" w:rsidR="00D32F69" w:rsidRDefault="00000000">
            <w:r>
              <w:t>9876543232</w:t>
            </w:r>
          </w:p>
        </w:tc>
        <w:tc>
          <w:tcPr>
            <w:tcW w:w="1440" w:type="dxa"/>
          </w:tcPr>
          <w:p w14:paraId="1F02BFBF" w14:textId="77777777" w:rsidR="005D686C" w:rsidRDefault="00000000">
            <w:r>
              <w:t>tanvi.deshmukh@union.demo</w:t>
            </w:r>
          </w:p>
        </w:tc>
        <w:tc>
          <w:tcPr>
            <w:tcW w:w="1440" w:type="dxa"/>
          </w:tcPr>
          <w:p w14:paraId="4782D5C8" w14:textId="77777777" w:rsidR="00D32F69" w:rsidRDefault="00000000">
            <w:r>
              <w:t>Human Resources</w:t>
            </w:r>
          </w:p>
        </w:tc>
      </w:tr>
      <w:tr w:rsidR="00D32F69" w14:paraId="38510969" w14:textId="77777777">
        <w:tc>
          <w:tcPr>
            <w:tcW w:w="1440" w:type="dxa"/>
          </w:tcPr>
          <w:p w14:paraId="7DC8B5D0" w14:textId="77777777" w:rsidR="00D32F69" w:rsidRDefault="00000000">
            <w:r>
              <w:t>Harish Patel</w:t>
            </w:r>
          </w:p>
        </w:tc>
        <w:tc>
          <w:tcPr>
            <w:tcW w:w="1440" w:type="dxa"/>
          </w:tcPr>
          <w:p w14:paraId="17F3E74D" w14:textId="77777777" w:rsidR="00D32F69" w:rsidRDefault="00000000">
            <w:r>
              <w:t>EMP024</w:t>
            </w:r>
          </w:p>
        </w:tc>
        <w:tc>
          <w:tcPr>
            <w:tcW w:w="1440" w:type="dxa"/>
          </w:tcPr>
          <w:p w14:paraId="02FD21DC" w14:textId="77777777" w:rsidR="00D32F69" w:rsidRDefault="00000000">
            <w:r>
              <w:t>HR Policy Advisor</w:t>
            </w:r>
          </w:p>
        </w:tc>
        <w:tc>
          <w:tcPr>
            <w:tcW w:w="1440" w:type="dxa"/>
          </w:tcPr>
          <w:p w14:paraId="4408A0D4" w14:textId="77777777" w:rsidR="00D32F69" w:rsidRDefault="00000000">
            <w:r>
              <w:t>9876543233</w:t>
            </w:r>
          </w:p>
        </w:tc>
        <w:tc>
          <w:tcPr>
            <w:tcW w:w="1440" w:type="dxa"/>
          </w:tcPr>
          <w:p w14:paraId="1A0ECFCB" w14:textId="77777777" w:rsidR="005D686C" w:rsidRDefault="00000000">
            <w:r>
              <w:t>harish.patel@union.demo</w:t>
            </w:r>
          </w:p>
        </w:tc>
        <w:tc>
          <w:tcPr>
            <w:tcW w:w="1440" w:type="dxa"/>
          </w:tcPr>
          <w:p w14:paraId="45466301" w14:textId="77777777" w:rsidR="00D32F69" w:rsidRDefault="00000000">
            <w:r>
              <w:t>Human Resources</w:t>
            </w:r>
          </w:p>
        </w:tc>
      </w:tr>
      <w:tr w:rsidR="00D32F69" w14:paraId="297D6D7D" w14:textId="77777777">
        <w:tc>
          <w:tcPr>
            <w:tcW w:w="1440" w:type="dxa"/>
          </w:tcPr>
          <w:p w14:paraId="17E2D824" w14:textId="77777777" w:rsidR="00D32F69" w:rsidRDefault="00000000">
            <w:r>
              <w:t>Jyoti Saxena</w:t>
            </w:r>
          </w:p>
        </w:tc>
        <w:tc>
          <w:tcPr>
            <w:tcW w:w="1440" w:type="dxa"/>
          </w:tcPr>
          <w:p w14:paraId="748A8C21" w14:textId="77777777" w:rsidR="00D32F69" w:rsidRDefault="00000000">
            <w:r>
              <w:t>EMP025</w:t>
            </w:r>
          </w:p>
        </w:tc>
        <w:tc>
          <w:tcPr>
            <w:tcW w:w="1440" w:type="dxa"/>
          </w:tcPr>
          <w:p w14:paraId="022ED0E4" w14:textId="77777777" w:rsidR="00D32F69" w:rsidRDefault="00000000">
            <w:r>
              <w:t>HR Project Coordinator</w:t>
            </w:r>
          </w:p>
        </w:tc>
        <w:tc>
          <w:tcPr>
            <w:tcW w:w="1440" w:type="dxa"/>
          </w:tcPr>
          <w:p w14:paraId="59107AE4" w14:textId="77777777" w:rsidR="00D32F69" w:rsidRDefault="00000000">
            <w:r>
              <w:t>9876543234</w:t>
            </w:r>
          </w:p>
        </w:tc>
        <w:tc>
          <w:tcPr>
            <w:tcW w:w="1440" w:type="dxa"/>
          </w:tcPr>
          <w:p w14:paraId="68476248" w14:textId="77777777" w:rsidR="005D686C" w:rsidRDefault="00000000">
            <w:r>
              <w:t>jyoti.saxena@union.demo</w:t>
            </w:r>
          </w:p>
        </w:tc>
        <w:tc>
          <w:tcPr>
            <w:tcW w:w="1440" w:type="dxa"/>
          </w:tcPr>
          <w:p w14:paraId="159252C1" w14:textId="77777777" w:rsidR="00D32F69" w:rsidRDefault="00000000">
            <w:r>
              <w:t>Human Resources</w:t>
            </w:r>
          </w:p>
        </w:tc>
      </w:tr>
      <w:tr w:rsidR="00D32F69" w14:paraId="2E7E8FCC" w14:textId="77777777">
        <w:tc>
          <w:tcPr>
            <w:tcW w:w="1440" w:type="dxa"/>
          </w:tcPr>
          <w:p w14:paraId="4BDE10CD" w14:textId="77777777" w:rsidR="00D32F69" w:rsidRDefault="00000000">
            <w:r>
              <w:t>Mohan Krishnan</w:t>
            </w:r>
          </w:p>
        </w:tc>
        <w:tc>
          <w:tcPr>
            <w:tcW w:w="1440" w:type="dxa"/>
          </w:tcPr>
          <w:p w14:paraId="213771C0" w14:textId="77777777" w:rsidR="00D32F69" w:rsidRDefault="00000000">
            <w:r>
              <w:t>EMP026</w:t>
            </w:r>
          </w:p>
        </w:tc>
        <w:tc>
          <w:tcPr>
            <w:tcW w:w="1440" w:type="dxa"/>
          </w:tcPr>
          <w:p w14:paraId="67138E17" w14:textId="77777777" w:rsidR="00D32F69" w:rsidRDefault="00000000">
            <w:r>
              <w:t>Industrial Relations Officer</w:t>
            </w:r>
          </w:p>
        </w:tc>
        <w:tc>
          <w:tcPr>
            <w:tcW w:w="1440" w:type="dxa"/>
          </w:tcPr>
          <w:p w14:paraId="743F0329" w14:textId="77777777" w:rsidR="00D32F69" w:rsidRDefault="00000000">
            <w:r>
              <w:t>9876543235</w:t>
            </w:r>
          </w:p>
        </w:tc>
        <w:tc>
          <w:tcPr>
            <w:tcW w:w="1440" w:type="dxa"/>
          </w:tcPr>
          <w:p w14:paraId="306930EF" w14:textId="77777777" w:rsidR="005D686C" w:rsidRDefault="00000000">
            <w:r>
              <w:t>mohan.krishnan@union.demo</w:t>
            </w:r>
          </w:p>
        </w:tc>
        <w:tc>
          <w:tcPr>
            <w:tcW w:w="1440" w:type="dxa"/>
          </w:tcPr>
          <w:p w14:paraId="4E871006" w14:textId="77777777" w:rsidR="00D32F69" w:rsidRDefault="00000000">
            <w:r>
              <w:t>Human Resources</w:t>
            </w:r>
          </w:p>
        </w:tc>
      </w:tr>
    </w:tbl>
    <w:p w14:paraId="485F41E0" w14:textId="77777777" w:rsidR="00C6354D" w:rsidRDefault="00C6354D"/>
    <w:p w14:paraId="096F1422" w14:textId="77777777" w:rsidR="00893626" w:rsidRDefault="00893626"/>
    <w:p w14:paraId="05640318" w14:textId="77777777" w:rsidR="00893626" w:rsidRPr="00893626" w:rsidRDefault="00893626">
      <w:pPr>
        <w:rPr>
          <w:b/>
          <w:bCs/>
          <w:sz w:val="24"/>
          <w:szCs w:val="24"/>
        </w:rPr>
      </w:pPr>
      <w:r w:rsidRPr="00893626">
        <w:rPr>
          <w:b/>
          <w:bCs/>
          <w:sz w:val="24"/>
          <w:szCs w:val="24"/>
        </w:rPr>
        <w:lastRenderedPageBreak/>
        <w:t>Technology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109"/>
        <w:gridCol w:w="1429"/>
        <w:gridCol w:w="1279"/>
        <w:gridCol w:w="2725"/>
        <w:gridCol w:w="1304"/>
      </w:tblGrid>
      <w:tr w:rsidR="00893626" w:rsidRPr="00893626" w14:paraId="319F1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75FAC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7E2CEA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88DE845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14820C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8CDDE2D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CD139B0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Department</w:t>
            </w:r>
          </w:p>
        </w:tc>
      </w:tr>
      <w:tr w:rsidR="00893626" w:rsidRPr="00893626" w14:paraId="2305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FF1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Rakesh Nanda</w:t>
            </w:r>
          </w:p>
        </w:tc>
        <w:tc>
          <w:tcPr>
            <w:tcW w:w="0" w:type="auto"/>
            <w:vAlign w:val="center"/>
            <w:hideMark/>
          </w:tcPr>
          <w:p w14:paraId="2A86266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EMP027</w:t>
            </w:r>
          </w:p>
        </w:tc>
        <w:tc>
          <w:tcPr>
            <w:tcW w:w="0" w:type="auto"/>
            <w:vAlign w:val="center"/>
            <w:hideMark/>
          </w:tcPr>
          <w:p w14:paraId="777AE9BE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14:paraId="4166190E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9876543236</w:t>
            </w:r>
          </w:p>
        </w:tc>
        <w:tc>
          <w:tcPr>
            <w:tcW w:w="0" w:type="auto"/>
            <w:vAlign w:val="center"/>
            <w:hideMark/>
          </w:tcPr>
          <w:p w14:paraId="04DC11AB" w14:textId="6F9F7ECA" w:rsidR="00893626" w:rsidRPr="00893626" w:rsidRDefault="00893626" w:rsidP="00893626">
            <w:pPr>
              <w:rPr>
                <w:lang w:val="en-IN"/>
              </w:rPr>
            </w:pPr>
            <w:hyperlink r:id="rId6" w:history="1">
              <w:r w:rsidRPr="00893626">
                <w:rPr>
                  <w:rStyle w:val="Hyperlink"/>
                  <w:lang w:val="en-IN"/>
                </w:rPr>
                <w:t>rakesh.nanda@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099E8FF6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75CFC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4597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Swati Pillai</w:t>
            </w:r>
          </w:p>
        </w:tc>
        <w:tc>
          <w:tcPr>
            <w:tcW w:w="0" w:type="auto"/>
            <w:vAlign w:val="center"/>
            <w:hideMark/>
          </w:tcPr>
          <w:p w14:paraId="28F4802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EMP028</w:t>
            </w:r>
          </w:p>
        </w:tc>
        <w:tc>
          <w:tcPr>
            <w:tcW w:w="0" w:type="auto"/>
            <w:vAlign w:val="center"/>
            <w:hideMark/>
          </w:tcPr>
          <w:p w14:paraId="46E5514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666AF27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9876543237</w:t>
            </w:r>
          </w:p>
        </w:tc>
        <w:tc>
          <w:tcPr>
            <w:tcW w:w="0" w:type="auto"/>
            <w:vAlign w:val="center"/>
            <w:hideMark/>
          </w:tcPr>
          <w:p w14:paraId="2FE4C6DA" w14:textId="30307B52" w:rsidR="00893626" w:rsidRPr="00893626" w:rsidRDefault="00893626" w:rsidP="00893626">
            <w:pPr>
              <w:rPr>
                <w:lang w:val="en-IN"/>
              </w:rPr>
            </w:pPr>
            <w:hyperlink r:id="rId7" w:history="1">
              <w:r w:rsidRPr="00893626">
                <w:rPr>
                  <w:rStyle w:val="Hyperlink"/>
                  <w:lang w:val="en-IN"/>
                </w:rPr>
                <w:t>swati.pillai@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76AD6A3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7B2B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B4D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Aditya Jain</w:t>
            </w:r>
          </w:p>
        </w:tc>
        <w:tc>
          <w:tcPr>
            <w:tcW w:w="0" w:type="auto"/>
            <w:vAlign w:val="center"/>
            <w:hideMark/>
          </w:tcPr>
          <w:p w14:paraId="60AD8AE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EMP029</w:t>
            </w:r>
          </w:p>
        </w:tc>
        <w:tc>
          <w:tcPr>
            <w:tcW w:w="0" w:type="auto"/>
            <w:vAlign w:val="center"/>
            <w:hideMark/>
          </w:tcPr>
          <w:p w14:paraId="7CB7725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Senior Software Engineer</w:t>
            </w:r>
          </w:p>
        </w:tc>
        <w:tc>
          <w:tcPr>
            <w:tcW w:w="0" w:type="auto"/>
            <w:vAlign w:val="center"/>
            <w:hideMark/>
          </w:tcPr>
          <w:p w14:paraId="24ABA34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9876543238</w:t>
            </w:r>
          </w:p>
        </w:tc>
        <w:tc>
          <w:tcPr>
            <w:tcW w:w="0" w:type="auto"/>
            <w:vAlign w:val="center"/>
            <w:hideMark/>
          </w:tcPr>
          <w:p w14:paraId="67A3522D" w14:textId="0FA0F27B" w:rsidR="00893626" w:rsidRPr="00893626" w:rsidRDefault="00893626" w:rsidP="00893626">
            <w:pPr>
              <w:rPr>
                <w:lang w:val="en-IN"/>
              </w:rPr>
            </w:pPr>
            <w:hyperlink r:id="rId8" w:history="1">
              <w:r w:rsidRPr="00893626">
                <w:rPr>
                  <w:rStyle w:val="Hyperlink"/>
                  <w:lang w:val="en-IN"/>
                </w:rPr>
                <w:t>aditya.jain@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7F946674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000F3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A867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Ishita Roy</w:t>
            </w:r>
          </w:p>
        </w:tc>
        <w:tc>
          <w:tcPr>
            <w:tcW w:w="0" w:type="auto"/>
            <w:vAlign w:val="center"/>
            <w:hideMark/>
          </w:tcPr>
          <w:p w14:paraId="2A59620B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EMP030</w:t>
            </w:r>
          </w:p>
        </w:tc>
        <w:tc>
          <w:tcPr>
            <w:tcW w:w="0" w:type="auto"/>
            <w:vAlign w:val="center"/>
            <w:hideMark/>
          </w:tcPr>
          <w:p w14:paraId="421305AE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14:paraId="6ECDBB3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9876543239</w:t>
            </w:r>
          </w:p>
        </w:tc>
        <w:tc>
          <w:tcPr>
            <w:tcW w:w="0" w:type="auto"/>
            <w:vAlign w:val="center"/>
            <w:hideMark/>
          </w:tcPr>
          <w:p w14:paraId="65938F4F" w14:textId="3B118B95" w:rsidR="00893626" w:rsidRPr="00893626" w:rsidRDefault="00893626" w:rsidP="00893626">
            <w:pPr>
              <w:rPr>
                <w:lang w:val="en-IN"/>
              </w:rPr>
            </w:pPr>
            <w:hyperlink r:id="rId9" w:history="1">
              <w:r w:rsidRPr="00893626">
                <w:rPr>
                  <w:rStyle w:val="Hyperlink"/>
                  <w:lang w:val="en-IN"/>
                </w:rPr>
                <w:t>ishita.roy@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68EDA63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21DE7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BA4A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Gaurav Mishra</w:t>
            </w:r>
          </w:p>
        </w:tc>
        <w:tc>
          <w:tcPr>
            <w:tcW w:w="0" w:type="auto"/>
            <w:vAlign w:val="center"/>
            <w:hideMark/>
          </w:tcPr>
          <w:p w14:paraId="440E8499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EMP031</w:t>
            </w:r>
          </w:p>
        </w:tc>
        <w:tc>
          <w:tcPr>
            <w:tcW w:w="0" w:type="auto"/>
            <w:vAlign w:val="center"/>
            <w:hideMark/>
          </w:tcPr>
          <w:p w14:paraId="7C01AF4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67AE44DB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9876543240</w:t>
            </w:r>
          </w:p>
        </w:tc>
        <w:tc>
          <w:tcPr>
            <w:tcW w:w="0" w:type="auto"/>
            <w:vAlign w:val="center"/>
            <w:hideMark/>
          </w:tcPr>
          <w:p w14:paraId="23946E63" w14:textId="3A206B5A" w:rsidR="00893626" w:rsidRPr="00893626" w:rsidRDefault="00893626" w:rsidP="00893626">
            <w:pPr>
              <w:rPr>
                <w:lang w:val="en-IN"/>
              </w:rPr>
            </w:pPr>
            <w:hyperlink r:id="rId10" w:history="1">
              <w:r w:rsidRPr="00893626">
                <w:rPr>
                  <w:rStyle w:val="Hyperlink"/>
                  <w:lang w:val="en-IN"/>
                </w:rPr>
                <w:t>gaurav.mishra@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105B83D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0C700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712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Simran Kaur</w:t>
            </w:r>
          </w:p>
        </w:tc>
        <w:tc>
          <w:tcPr>
            <w:tcW w:w="0" w:type="auto"/>
            <w:vAlign w:val="center"/>
            <w:hideMark/>
          </w:tcPr>
          <w:p w14:paraId="3C407CC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EMP032</w:t>
            </w:r>
          </w:p>
        </w:tc>
        <w:tc>
          <w:tcPr>
            <w:tcW w:w="0" w:type="auto"/>
            <w:vAlign w:val="center"/>
            <w:hideMark/>
          </w:tcPr>
          <w:p w14:paraId="10FF73C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330A37F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9876543241</w:t>
            </w:r>
          </w:p>
        </w:tc>
        <w:tc>
          <w:tcPr>
            <w:tcW w:w="0" w:type="auto"/>
            <w:vAlign w:val="center"/>
            <w:hideMark/>
          </w:tcPr>
          <w:p w14:paraId="2A11FD49" w14:textId="420C6FE9" w:rsidR="00893626" w:rsidRPr="00893626" w:rsidRDefault="00893626" w:rsidP="00893626">
            <w:pPr>
              <w:rPr>
                <w:lang w:val="en-IN"/>
              </w:rPr>
            </w:pPr>
            <w:hyperlink r:id="rId11" w:history="1">
              <w:r w:rsidRPr="00893626">
                <w:rPr>
                  <w:rStyle w:val="Hyperlink"/>
                  <w:lang w:val="en-IN"/>
                </w:rPr>
                <w:t>simran.kaur@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0F2EAB5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31E7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09C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Ankit Verma</w:t>
            </w:r>
          </w:p>
        </w:tc>
        <w:tc>
          <w:tcPr>
            <w:tcW w:w="0" w:type="auto"/>
            <w:vAlign w:val="center"/>
            <w:hideMark/>
          </w:tcPr>
          <w:p w14:paraId="622516B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EMP033</w:t>
            </w:r>
          </w:p>
        </w:tc>
        <w:tc>
          <w:tcPr>
            <w:tcW w:w="0" w:type="auto"/>
            <w:vAlign w:val="center"/>
            <w:hideMark/>
          </w:tcPr>
          <w:p w14:paraId="43E4BC5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39199A3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9876543242</w:t>
            </w:r>
          </w:p>
        </w:tc>
        <w:tc>
          <w:tcPr>
            <w:tcW w:w="0" w:type="auto"/>
            <w:vAlign w:val="center"/>
            <w:hideMark/>
          </w:tcPr>
          <w:p w14:paraId="263CFBB4" w14:textId="6C3F4D9D" w:rsidR="00893626" w:rsidRPr="00893626" w:rsidRDefault="00893626" w:rsidP="00893626">
            <w:pPr>
              <w:rPr>
                <w:lang w:val="en-IN"/>
              </w:rPr>
            </w:pPr>
            <w:hyperlink r:id="rId12" w:history="1">
              <w:r w:rsidRPr="00893626">
                <w:rPr>
                  <w:rStyle w:val="Hyperlink"/>
                  <w:lang w:val="en-IN"/>
                </w:rPr>
                <w:t>ankit.verma@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0C91012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458D6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11BB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Pallavi Rane</w:t>
            </w:r>
          </w:p>
        </w:tc>
        <w:tc>
          <w:tcPr>
            <w:tcW w:w="0" w:type="auto"/>
            <w:vAlign w:val="center"/>
            <w:hideMark/>
          </w:tcPr>
          <w:p w14:paraId="4B34FBEA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EMP034</w:t>
            </w:r>
          </w:p>
        </w:tc>
        <w:tc>
          <w:tcPr>
            <w:tcW w:w="0" w:type="auto"/>
            <w:vAlign w:val="center"/>
            <w:hideMark/>
          </w:tcPr>
          <w:p w14:paraId="4AB116B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06C0B0F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9876543243</w:t>
            </w:r>
          </w:p>
        </w:tc>
        <w:tc>
          <w:tcPr>
            <w:tcW w:w="0" w:type="auto"/>
            <w:vAlign w:val="center"/>
            <w:hideMark/>
          </w:tcPr>
          <w:p w14:paraId="2950ADD9" w14:textId="0F33BE72" w:rsidR="00893626" w:rsidRPr="00893626" w:rsidRDefault="00893626" w:rsidP="00893626">
            <w:pPr>
              <w:rPr>
                <w:lang w:val="en-IN"/>
              </w:rPr>
            </w:pPr>
            <w:hyperlink r:id="rId13" w:history="1">
              <w:r w:rsidRPr="00893626">
                <w:rPr>
                  <w:rStyle w:val="Hyperlink"/>
                  <w:lang w:val="en-IN"/>
                </w:rPr>
                <w:t>pallavi.rane@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172A1C5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7F2FA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44D4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Rohan Das</w:t>
            </w:r>
          </w:p>
        </w:tc>
        <w:tc>
          <w:tcPr>
            <w:tcW w:w="0" w:type="auto"/>
            <w:vAlign w:val="center"/>
            <w:hideMark/>
          </w:tcPr>
          <w:p w14:paraId="047457F4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EMP035</w:t>
            </w:r>
          </w:p>
        </w:tc>
        <w:tc>
          <w:tcPr>
            <w:tcW w:w="0" w:type="auto"/>
            <w:vAlign w:val="center"/>
            <w:hideMark/>
          </w:tcPr>
          <w:p w14:paraId="7E5EE46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196E6A64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9876543244</w:t>
            </w:r>
          </w:p>
        </w:tc>
        <w:tc>
          <w:tcPr>
            <w:tcW w:w="0" w:type="auto"/>
            <w:vAlign w:val="center"/>
            <w:hideMark/>
          </w:tcPr>
          <w:p w14:paraId="3BF43FBE" w14:textId="4715214D" w:rsidR="00893626" w:rsidRPr="00893626" w:rsidRDefault="00893626" w:rsidP="00893626">
            <w:pPr>
              <w:rPr>
                <w:lang w:val="en-IN"/>
              </w:rPr>
            </w:pPr>
            <w:hyperlink r:id="rId14" w:history="1">
              <w:r w:rsidRPr="00893626">
                <w:rPr>
                  <w:rStyle w:val="Hyperlink"/>
                  <w:lang w:val="en-IN"/>
                </w:rPr>
                <w:t>rohan.das@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243E257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  <w:tr w:rsidR="00893626" w:rsidRPr="00893626" w14:paraId="4A3FF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6A56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Divya Menon</w:t>
            </w:r>
          </w:p>
        </w:tc>
        <w:tc>
          <w:tcPr>
            <w:tcW w:w="0" w:type="auto"/>
            <w:vAlign w:val="center"/>
            <w:hideMark/>
          </w:tcPr>
          <w:p w14:paraId="14575484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EMP036</w:t>
            </w:r>
          </w:p>
        </w:tc>
        <w:tc>
          <w:tcPr>
            <w:tcW w:w="0" w:type="auto"/>
            <w:vAlign w:val="center"/>
            <w:hideMark/>
          </w:tcPr>
          <w:p w14:paraId="7551F55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643CE217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9876543245</w:t>
            </w:r>
          </w:p>
        </w:tc>
        <w:tc>
          <w:tcPr>
            <w:tcW w:w="0" w:type="auto"/>
            <w:vAlign w:val="center"/>
            <w:hideMark/>
          </w:tcPr>
          <w:p w14:paraId="0EBA7914" w14:textId="17F61106" w:rsidR="00893626" w:rsidRPr="00893626" w:rsidRDefault="00893626" w:rsidP="00893626">
            <w:pPr>
              <w:rPr>
                <w:lang w:val="en-IN"/>
              </w:rPr>
            </w:pPr>
            <w:hyperlink r:id="rId15" w:history="1">
              <w:r w:rsidRPr="00893626">
                <w:rPr>
                  <w:rStyle w:val="Hyperlink"/>
                  <w:lang w:val="en-IN"/>
                </w:rPr>
                <w:t>divya.menon@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22C3BD3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Technology</w:t>
            </w:r>
          </w:p>
        </w:tc>
      </w:tr>
    </w:tbl>
    <w:p w14:paraId="11FD3DAD" w14:textId="77777777" w:rsidR="00893626" w:rsidRDefault="00893626"/>
    <w:p w14:paraId="3B33DC81" w14:textId="77777777" w:rsidR="00893626" w:rsidRDefault="00893626"/>
    <w:p w14:paraId="4F9F25B7" w14:textId="77777777" w:rsidR="00893626" w:rsidRDefault="00893626"/>
    <w:p w14:paraId="2776CA0E" w14:textId="77777777" w:rsidR="00893626" w:rsidRDefault="00893626"/>
    <w:p w14:paraId="13323622" w14:textId="77777777" w:rsidR="00893626" w:rsidRDefault="00893626"/>
    <w:p w14:paraId="08536EED" w14:textId="77777777" w:rsidR="00893626" w:rsidRDefault="00893626"/>
    <w:p w14:paraId="03D332E6" w14:textId="77777777" w:rsidR="00893626" w:rsidRDefault="00893626"/>
    <w:p w14:paraId="585448E4" w14:textId="77777777" w:rsidR="00893626" w:rsidRPr="00893626" w:rsidRDefault="00893626">
      <w:pPr>
        <w:rPr>
          <w:b/>
          <w:bCs/>
          <w:sz w:val="24"/>
          <w:szCs w:val="24"/>
        </w:rPr>
      </w:pPr>
      <w:r w:rsidRPr="00893626">
        <w:rPr>
          <w:b/>
          <w:bCs/>
          <w:sz w:val="24"/>
          <w:szCs w:val="24"/>
        </w:rPr>
        <w:t>Product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132"/>
        <w:gridCol w:w="1389"/>
        <w:gridCol w:w="1279"/>
        <w:gridCol w:w="2688"/>
        <w:gridCol w:w="1304"/>
      </w:tblGrid>
      <w:tr w:rsidR="00893626" w:rsidRPr="00893626" w14:paraId="6B2D3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D3A88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3B35DE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18E63E8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9BA873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49A3692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2C3D00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Department</w:t>
            </w:r>
          </w:p>
        </w:tc>
      </w:tr>
      <w:tr w:rsidR="00893626" w:rsidRPr="00893626" w14:paraId="568D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933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Vivek Kapoor</w:t>
            </w:r>
          </w:p>
        </w:tc>
        <w:tc>
          <w:tcPr>
            <w:tcW w:w="0" w:type="auto"/>
            <w:vAlign w:val="center"/>
            <w:hideMark/>
          </w:tcPr>
          <w:p w14:paraId="660934A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EMP037</w:t>
            </w:r>
          </w:p>
        </w:tc>
        <w:tc>
          <w:tcPr>
            <w:tcW w:w="0" w:type="auto"/>
            <w:vAlign w:val="center"/>
            <w:hideMark/>
          </w:tcPr>
          <w:p w14:paraId="0A354FF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3A4AAA0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9876543246</w:t>
            </w:r>
          </w:p>
        </w:tc>
        <w:tc>
          <w:tcPr>
            <w:tcW w:w="0" w:type="auto"/>
            <w:vAlign w:val="center"/>
            <w:hideMark/>
          </w:tcPr>
          <w:p w14:paraId="5D689CF6" w14:textId="1FFCB0A4" w:rsidR="00893626" w:rsidRPr="00893626" w:rsidRDefault="00893626" w:rsidP="00893626">
            <w:pPr>
              <w:rPr>
                <w:lang w:val="en-IN"/>
              </w:rPr>
            </w:pPr>
            <w:hyperlink r:id="rId16" w:history="1">
              <w:r w:rsidRPr="00893626">
                <w:rPr>
                  <w:rStyle w:val="Hyperlink"/>
                  <w:lang w:val="en-IN"/>
                </w:rPr>
                <w:t>vivek.kapoor@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115A76D7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Product</w:t>
            </w:r>
          </w:p>
        </w:tc>
      </w:tr>
      <w:tr w:rsidR="00893626" w:rsidRPr="00893626" w14:paraId="64AAC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F1D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Nisha Patil</w:t>
            </w:r>
          </w:p>
        </w:tc>
        <w:tc>
          <w:tcPr>
            <w:tcW w:w="0" w:type="auto"/>
            <w:vAlign w:val="center"/>
            <w:hideMark/>
          </w:tcPr>
          <w:p w14:paraId="6B3BA8C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EMP038</w:t>
            </w:r>
          </w:p>
        </w:tc>
        <w:tc>
          <w:tcPr>
            <w:tcW w:w="0" w:type="auto"/>
            <w:vAlign w:val="center"/>
            <w:hideMark/>
          </w:tcPr>
          <w:p w14:paraId="6AC60AA4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4A9332A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9876543247</w:t>
            </w:r>
          </w:p>
        </w:tc>
        <w:tc>
          <w:tcPr>
            <w:tcW w:w="0" w:type="auto"/>
            <w:vAlign w:val="center"/>
            <w:hideMark/>
          </w:tcPr>
          <w:p w14:paraId="0C0A50D7" w14:textId="7F5F58E1" w:rsidR="00893626" w:rsidRPr="00893626" w:rsidRDefault="00893626" w:rsidP="00893626">
            <w:pPr>
              <w:rPr>
                <w:lang w:val="en-IN"/>
              </w:rPr>
            </w:pPr>
            <w:hyperlink r:id="rId17" w:history="1">
              <w:r w:rsidRPr="00893626">
                <w:rPr>
                  <w:rStyle w:val="Hyperlink"/>
                  <w:lang w:val="en-IN"/>
                </w:rPr>
                <w:t>nisha.patil@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02CBEF5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Product</w:t>
            </w:r>
          </w:p>
        </w:tc>
      </w:tr>
      <w:tr w:rsidR="00893626" w:rsidRPr="00893626" w14:paraId="0F75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A9B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Arvind Menon</w:t>
            </w:r>
          </w:p>
        </w:tc>
        <w:tc>
          <w:tcPr>
            <w:tcW w:w="0" w:type="auto"/>
            <w:vAlign w:val="center"/>
            <w:hideMark/>
          </w:tcPr>
          <w:p w14:paraId="7EED937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EMP039</w:t>
            </w:r>
          </w:p>
        </w:tc>
        <w:tc>
          <w:tcPr>
            <w:tcW w:w="0" w:type="auto"/>
            <w:vAlign w:val="center"/>
            <w:hideMark/>
          </w:tcPr>
          <w:p w14:paraId="7B3EFD7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Associate Product Manager</w:t>
            </w:r>
          </w:p>
        </w:tc>
        <w:tc>
          <w:tcPr>
            <w:tcW w:w="0" w:type="auto"/>
            <w:vAlign w:val="center"/>
            <w:hideMark/>
          </w:tcPr>
          <w:p w14:paraId="3A8FACB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9876543248</w:t>
            </w:r>
          </w:p>
        </w:tc>
        <w:tc>
          <w:tcPr>
            <w:tcW w:w="0" w:type="auto"/>
            <w:vAlign w:val="center"/>
            <w:hideMark/>
          </w:tcPr>
          <w:p w14:paraId="34E15ED1" w14:textId="7680F53B" w:rsidR="00893626" w:rsidRPr="00893626" w:rsidRDefault="00893626" w:rsidP="00893626">
            <w:pPr>
              <w:rPr>
                <w:lang w:val="en-IN"/>
              </w:rPr>
            </w:pPr>
            <w:hyperlink r:id="rId18" w:history="1">
              <w:r w:rsidRPr="00893626">
                <w:rPr>
                  <w:rStyle w:val="Hyperlink"/>
                  <w:lang w:val="en-IN"/>
                </w:rPr>
                <w:t>arvind.menon@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44FF413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Product</w:t>
            </w:r>
          </w:p>
        </w:tc>
      </w:tr>
      <w:tr w:rsidR="00893626" w:rsidRPr="00893626" w14:paraId="4ED2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09EE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Ritika Shah</w:t>
            </w:r>
          </w:p>
        </w:tc>
        <w:tc>
          <w:tcPr>
            <w:tcW w:w="0" w:type="auto"/>
            <w:vAlign w:val="center"/>
            <w:hideMark/>
          </w:tcPr>
          <w:p w14:paraId="62B5B79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EMP040</w:t>
            </w:r>
          </w:p>
        </w:tc>
        <w:tc>
          <w:tcPr>
            <w:tcW w:w="0" w:type="auto"/>
            <w:vAlign w:val="center"/>
            <w:hideMark/>
          </w:tcPr>
          <w:p w14:paraId="7051FF2A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4B6D52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9876543249</w:t>
            </w:r>
          </w:p>
        </w:tc>
        <w:tc>
          <w:tcPr>
            <w:tcW w:w="0" w:type="auto"/>
            <w:vAlign w:val="center"/>
            <w:hideMark/>
          </w:tcPr>
          <w:p w14:paraId="451B6253" w14:textId="39DAE580" w:rsidR="00893626" w:rsidRPr="00893626" w:rsidRDefault="00893626" w:rsidP="00893626">
            <w:pPr>
              <w:rPr>
                <w:lang w:val="en-IN"/>
              </w:rPr>
            </w:pPr>
            <w:hyperlink r:id="rId19" w:history="1">
              <w:r w:rsidRPr="00893626">
                <w:rPr>
                  <w:rStyle w:val="Hyperlink"/>
                  <w:lang w:val="en-IN"/>
                </w:rPr>
                <w:t>ritika.shah@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4697F659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Product</w:t>
            </w:r>
          </w:p>
        </w:tc>
      </w:tr>
    </w:tbl>
    <w:p w14:paraId="004E6C85" w14:textId="77777777" w:rsidR="00893626" w:rsidRDefault="00893626"/>
    <w:p w14:paraId="5BA5E13D" w14:textId="77777777" w:rsidR="00893626" w:rsidRDefault="00893626">
      <w:pPr>
        <w:rPr>
          <w:b/>
          <w:bCs/>
          <w:sz w:val="24"/>
          <w:szCs w:val="24"/>
        </w:rPr>
      </w:pPr>
      <w:r w:rsidRPr="00893626">
        <w:rPr>
          <w:b/>
          <w:bCs/>
          <w:sz w:val="24"/>
          <w:szCs w:val="24"/>
        </w:rPr>
        <w:t>Sales &amp; Marketing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081"/>
        <w:gridCol w:w="1162"/>
        <w:gridCol w:w="1279"/>
        <w:gridCol w:w="2913"/>
        <w:gridCol w:w="1304"/>
      </w:tblGrid>
      <w:tr w:rsidR="00893626" w:rsidRPr="00893626" w14:paraId="7E714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EC079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EAA59F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1E07910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B912C6A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B61A191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802751" w14:textId="77777777" w:rsidR="00893626" w:rsidRPr="00893626" w:rsidRDefault="00893626" w:rsidP="00893626">
            <w:pPr>
              <w:rPr>
                <w:b/>
                <w:bCs/>
                <w:lang w:val="en-IN"/>
              </w:rPr>
            </w:pPr>
            <w:r w:rsidRPr="00893626">
              <w:rPr>
                <w:b/>
                <w:bCs/>
                <w:lang w:val="en-IN"/>
              </w:rPr>
              <w:t>Department</w:t>
            </w:r>
          </w:p>
        </w:tc>
      </w:tr>
      <w:tr w:rsidR="00893626" w:rsidRPr="00893626" w14:paraId="30556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1FC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Kunal Bhatia</w:t>
            </w:r>
          </w:p>
        </w:tc>
        <w:tc>
          <w:tcPr>
            <w:tcW w:w="0" w:type="auto"/>
            <w:vAlign w:val="center"/>
            <w:hideMark/>
          </w:tcPr>
          <w:p w14:paraId="2CEABE2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EMP041</w:t>
            </w:r>
          </w:p>
        </w:tc>
        <w:tc>
          <w:tcPr>
            <w:tcW w:w="0" w:type="auto"/>
            <w:vAlign w:val="center"/>
            <w:hideMark/>
          </w:tcPr>
          <w:p w14:paraId="448CD19A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Head of Sales</w:t>
            </w:r>
          </w:p>
        </w:tc>
        <w:tc>
          <w:tcPr>
            <w:tcW w:w="0" w:type="auto"/>
            <w:vAlign w:val="center"/>
            <w:hideMark/>
          </w:tcPr>
          <w:p w14:paraId="6951E41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9876543250</w:t>
            </w:r>
          </w:p>
        </w:tc>
        <w:tc>
          <w:tcPr>
            <w:tcW w:w="0" w:type="auto"/>
            <w:vAlign w:val="center"/>
            <w:hideMark/>
          </w:tcPr>
          <w:p w14:paraId="05A792A9" w14:textId="1A9667E0" w:rsidR="00893626" w:rsidRPr="00893626" w:rsidRDefault="00893626" w:rsidP="00893626">
            <w:pPr>
              <w:rPr>
                <w:lang w:val="en-IN"/>
              </w:rPr>
            </w:pPr>
            <w:hyperlink r:id="rId20" w:history="1">
              <w:r w:rsidRPr="00893626">
                <w:rPr>
                  <w:rStyle w:val="Hyperlink"/>
                  <w:lang w:val="en-IN"/>
                </w:rPr>
                <w:t>kunal.bhatia@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08B2042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Sales</w:t>
            </w:r>
          </w:p>
        </w:tc>
      </w:tr>
      <w:tr w:rsidR="00893626" w:rsidRPr="00893626" w14:paraId="5519E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1D8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Shreya Malhotra</w:t>
            </w:r>
          </w:p>
        </w:tc>
        <w:tc>
          <w:tcPr>
            <w:tcW w:w="0" w:type="auto"/>
            <w:vAlign w:val="center"/>
            <w:hideMark/>
          </w:tcPr>
          <w:p w14:paraId="49F5857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EMP042</w:t>
            </w:r>
          </w:p>
        </w:tc>
        <w:tc>
          <w:tcPr>
            <w:tcW w:w="0" w:type="auto"/>
            <w:vAlign w:val="center"/>
            <w:hideMark/>
          </w:tcPr>
          <w:p w14:paraId="6B0EC906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3142E95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9876543251</w:t>
            </w:r>
          </w:p>
        </w:tc>
        <w:tc>
          <w:tcPr>
            <w:tcW w:w="0" w:type="auto"/>
            <w:vAlign w:val="center"/>
            <w:hideMark/>
          </w:tcPr>
          <w:p w14:paraId="6EFF43C3" w14:textId="1C3EAF7B" w:rsidR="00893626" w:rsidRPr="00893626" w:rsidRDefault="00893626" w:rsidP="00893626">
            <w:pPr>
              <w:rPr>
                <w:lang w:val="en-IN"/>
              </w:rPr>
            </w:pPr>
            <w:hyperlink r:id="rId21" w:history="1">
              <w:r w:rsidRPr="00893626">
                <w:rPr>
                  <w:rStyle w:val="Hyperlink"/>
                  <w:lang w:val="en-IN"/>
                </w:rPr>
                <w:t>shreya.malhotra@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51D78BC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Sales</w:t>
            </w:r>
          </w:p>
        </w:tc>
      </w:tr>
      <w:tr w:rsidR="00893626" w:rsidRPr="00893626" w14:paraId="44497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30BE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Akash Tiwari</w:t>
            </w:r>
          </w:p>
        </w:tc>
        <w:tc>
          <w:tcPr>
            <w:tcW w:w="0" w:type="auto"/>
            <w:vAlign w:val="center"/>
            <w:hideMark/>
          </w:tcPr>
          <w:p w14:paraId="58FEC84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EMP043</w:t>
            </w:r>
          </w:p>
        </w:tc>
        <w:tc>
          <w:tcPr>
            <w:tcW w:w="0" w:type="auto"/>
            <w:vAlign w:val="center"/>
            <w:hideMark/>
          </w:tcPr>
          <w:p w14:paraId="415560A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03697D86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9876543252</w:t>
            </w:r>
          </w:p>
        </w:tc>
        <w:tc>
          <w:tcPr>
            <w:tcW w:w="0" w:type="auto"/>
            <w:vAlign w:val="center"/>
            <w:hideMark/>
          </w:tcPr>
          <w:p w14:paraId="01014085" w14:textId="1DACEB78" w:rsidR="00893626" w:rsidRPr="00893626" w:rsidRDefault="00893626" w:rsidP="00893626">
            <w:pPr>
              <w:rPr>
                <w:lang w:val="en-IN"/>
              </w:rPr>
            </w:pPr>
            <w:hyperlink r:id="rId22" w:history="1">
              <w:r w:rsidRPr="00893626">
                <w:rPr>
                  <w:rStyle w:val="Hyperlink"/>
                  <w:lang w:val="en-IN"/>
                </w:rPr>
                <w:t>akash.tiwari@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2814E2B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Marketing</w:t>
            </w:r>
          </w:p>
        </w:tc>
      </w:tr>
      <w:tr w:rsidR="00893626" w:rsidRPr="00893626" w14:paraId="6BC2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B67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Poonam Sethi</w:t>
            </w:r>
          </w:p>
        </w:tc>
        <w:tc>
          <w:tcPr>
            <w:tcW w:w="0" w:type="auto"/>
            <w:vAlign w:val="center"/>
            <w:hideMark/>
          </w:tcPr>
          <w:p w14:paraId="369A3B2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EMP044</w:t>
            </w:r>
          </w:p>
        </w:tc>
        <w:tc>
          <w:tcPr>
            <w:tcW w:w="0" w:type="auto"/>
            <w:vAlign w:val="center"/>
            <w:hideMark/>
          </w:tcPr>
          <w:p w14:paraId="55DD590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Digital Marketing Specialist</w:t>
            </w:r>
          </w:p>
        </w:tc>
        <w:tc>
          <w:tcPr>
            <w:tcW w:w="0" w:type="auto"/>
            <w:vAlign w:val="center"/>
            <w:hideMark/>
          </w:tcPr>
          <w:p w14:paraId="27AC80E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9876543253</w:t>
            </w:r>
          </w:p>
        </w:tc>
        <w:tc>
          <w:tcPr>
            <w:tcW w:w="0" w:type="auto"/>
            <w:vAlign w:val="center"/>
            <w:hideMark/>
          </w:tcPr>
          <w:p w14:paraId="1FD9522B" w14:textId="5080A28B" w:rsidR="00893626" w:rsidRPr="00893626" w:rsidRDefault="00893626" w:rsidP="00893626">
            <w:pPr>
              <w:rPr>
                <w:lang w:val="en-IN"/>
              </w:rPr>
            </w:pPr>
            <w:hyperlink r:id="rId23" w:history="1">
              <w:r w:rsidRPr="00893626">
                <w:rPr>
                  <w:rStyle w:val="Hyperlink"/>
                  <w:lang w:val="en-IN"/>
                </w:rPr>
                <w:t>poonam.sethi@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6F31FCF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Marketing</w:t>
            </w:r>
          </w:p>
        </w:tc>
      </w:tr>
    </w:tbl>
    <w:p w14:paraId="1318425A" w14:textId="77777777" w:rsidR="00893626" w:rsidRDefault="00893626">
      <w:pPr>
        <w:rPr>
          <w:sz w:val="24"/>
          <w:szCs w:val="24"/>
        </w:rPr>
      </w:pPr>
    </w:p>
    <w:p w14:paraId="24B6448C" w14:textId="77777777" w:rsidR="00893626" w:rsidRDefault="00893626">
      <w:pPr>
        <w:rPr>
          <w:sz w:val="24"/>
          <w:szCs w:val="24"/>
        </w:rPr>
      </w:pPr>
    </w:p>
    <w:p w14:paraId="7F707E21" w14:textId="77777777" w:rsidR="00893626" w:rsidRDefault="00893626">
      <w:pPr>
        <w:rPr>
          <w:sz w:val="24"/>
          <w:szCs w:val="24"/>
        </w:rPr>
      </w:pPr>
    </w:p>
    <w:p w14:paraId="19A3BEF0" w14:textId="77777777" w:rsidR="00893626" w:rsidRDefault="00893626">
      <w:pPr>
        <w:rPr>
          <w:b/>
          <w:bCs/>
          <w:sz w:val="24"/>
          <w:szCs w:val="24"/>
        </w:rPr>
      </w:pPr>
      <w:r w:rsidRPr="00893626">
        <w:rPr>
          <w:b/>
          <w:bCs/>
          <w:sz w:val="24"/>
          <w:szCs w:val="24"/>
        </w:rPr>
        <w:t>Finance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110"/>
        <w:gridCol w:w="1366"/>
        <w:gridCol w:w="1279"/>
        <w:gridCol w:w="2691"/>
        <w:gridCol w:w="1211"/>
      </w:tblGrid>
      <w:tr w:rsidR="00893626" w:rsidRPr="00893626" w14:paraId="3BE28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0B5E9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AF726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1C3B8B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916D3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216B34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BE7EFA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Department</w:t>
            </w:r>
          </w:p>
        </w:tc>
      </w:tr>
      <w:tr w:rsidR="00893626" w:rsidRPr="00893626" w14:paraId="4A3C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DB5F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Rajesh Kumar</w:t>
            </w:r>
          </w:p>
        </w:tc>
        <w:tc>
          <w:tcPr>
            <w:tcW w:w="0" w:type="auto"/>
            <w:vAlign w:val="center"/>
            <w:hideMark/>
          </w:tcPr>
          <w:p w14:paraId="5486D96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EMP045</w:t>
            </w:r>
          </w:p>
        </w:tc>
        <w:tc>
          <w:tcPr>
            <w:tcW w:w="0" w:type="auto"/>
            <w:vAlign w:val="center"/>
            <w:hideMark/>
          </w:tcPr>
          <w:p w14:paraId="5450057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1CEF4C8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9876543254</w:t>
            </w:r>
          </w:p>
        </w:tc>
        <w:tc>
          <w:tcPr>
            <w:tcW w:w="0" w:type="auto"/>
            <w:vAlign w:val="center"/>
            <w:hideMark/>
          </w:tcPr>
          <w:p w14:paraId="23588348" w14:textId="02A8E710" w:rsidR="00893626" w:rsidRPr="00893626" w:rsidRDefault="00893626" w:rsidP="00893626">
            <w:pPr>
              <w:rPr>
                <w:lang w:val="en-IN"/>
              </w:rPr>
            </w:pPr>
            <w:hyperlink r:id="rId24" w:history="1">
              <w:r w:rsidRPr="00893626">
                <w:rPr>
                  <w:rStyle w:val="Hyperlink"/>
                  <w:lang w:val="en-IN"/>
                </w:rPr>
                <w:t>rajesh.kumar@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134A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Finance</w:t>
            </w:r>
          </w:p>
        </w:tc>
      </w:tr>
      <w:tr w:rsidR="00893626" w:rsidRPr="00893626" w14:paraId="6916B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F96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Monica Arora</w:t>
            </w:r>
          </w:p>
        </w:tc>
        <w:tc>
          <w:tcPr>
            <w:tcW w:w="0" w:type="auto"/>
            <w:vAlign w:val="center"/>
            <w:hideMark/>
          </w:tcPr>
          <w:p w14:paraId="3490F959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EMP046</w:t>
            </w:r>
          </w:p>
        </w:tc>
        <w:tc>
          <w:tcPr>
            <w:tcW w:w="0" w:type="auto"/>
            <w:vAlign w:val="center"/>
            <w:hideMark/>
          </w:tcPr>
          <w:p w14:paraId="38BA8F84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6820A007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9876543255</w:t>
            </w:r>
          </w:p>
        </w:tc>
        <w:tc>
          <w:tcPr>
            <w:tcW w:w="0" w:type="auto"/>
            <w:vAlign w:val="center"/>
            <w:hideMark/>
          </w:tcPr>
          <w:p w14:paraId="46A82E05" w14:textId="4E80E76B" w:rsidR="00893626" w:rsidRPr="00893626" w:rsidRDefault="00893626" w:rsidP="00893626">
            <w:pPr>
              <w:rPr>
                <w:lang w:val="en-IN"/>
              </w:rPr>
            </w:pPr>
            <w:hyperlink r:id="rId25" w:history="1">
              <w:r w:rsidRPr="00893626">
                <w:rPr>
                  <w:rStyle w:val="Hyperlink"/>
                  <w:lang w:val="en-IN"/>
                </w:rPr>
                <w:t>monica.arora@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3CFA4AD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Finance</w:t>
            </w:r>
          </w:p>
        </w:tc>
      </w:tr>
      <w:tr w:rsidR="00893626" w:rsidRPr="00893626" w14:paraId="6CDB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A6C8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Dhruv Sharma</w:t>
            </w:r>
          </w:p>
        </w:tc>
        <w:tc>
          <w:tcPr>
            <w:tcW w:w="0" w:type="auto"/>
            <w:vAlign w:val="center"/>
            <w:hideMark/>
          </w:tcPr>
          <w:p w14:paraId="49AFFCE7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EMP047</w:t>
            </w:r>
          </w:p>
        </w:tc>
        <w:tc>
          <w:tcPr>
            <w:tcW w:w="0" w:type="auto"/>
            <w:vAlign w:val="center"/>
            <w:hideMark/>
          </w:tcPr>
          <w:p w14:paraId="7F86173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6365986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9876543256</w:t>
            </w:r>
          </w:p>
        </w:tc>
        <w:tc>
          <w:tcPr>
            <w:tcW w:w="0" w:type="auto"/>
            <w:vAlign w:val="center"/>
            <w:hideMark/>
          </w:tcPr>
          <w:p w14:paraId="7E1545C3" w14:textId="6876484F" w:rsidR="00893626" w:rsidRPr="00893626" w:rsidRDefault="00893626" w:rsidP="00893626">
            <w:pPr>
              <w:rPr>
                <w:lang w:val="en-IN"/>
              </w:rPr>
            </w:pPr>
            <w:hyperlink r:id="rId26" w:history="1">
              <w:r w:rsidRPr="00893626">
                <w:rPr>
                  <w:rStyle w:val="Hyperlink"/>
                  <w:lang w:val="en-IN"/>
                </w:rPr>
                <w:t>dhruv.sharma@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1122531D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Finance</w:t>
            </w:r>
          </w:p>
        </w:tc>
      </w:tr>
    </w:tbl>
    <w:p w14:paraId="2EE7DB48" w14:textId="77777777" w:rsidR="00893626" w:rsidRDefault="00893626">
      <w:pPr>
        <w:rPr>
          <w:b/>
          <w:bCs/>
          <w:sz w:val="24"/>
          <w:szCs w:val="24"/>
        </w:rPr>
      </w:pPr>
    </w:p>
    <w:p w14:paraId="0FD42E5A" w14:textId="77777777" w:rsidR="00893626" w:rsidRDefault="008936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Operations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113"/>
        <w:gridCol w:w="1630"/>
        <w:gridCol w:w="1279"/>
        <w:gridCol w:w="2512"/>
        <w:gridCol w:w="1211"/>
      </w:tblGrid>
      <w:tr w:rsidR="00893626" w:rsidRPr="00893626" w14:paraId="4AC92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2FA5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4A34DE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1CDB060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82610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9D03AE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46FA99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Department</w:t>
            </w:r>
          </w:p>
        </w:tc>
      </w:tr>
      <w:tr w:rsidR="00893626" w:rsidRPr="00893626" w14:paraId="550DA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575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Alok Pandey</w:t>
            </w:r>
          </w:p>
        </w:tc>
        <w:tc>
          <w:tcPr>
            <w:tcW w:w="0" w:type="auto"/>
            <w:vAlign w:val="center"/>
            <w:hideMark/>
          </w:tcPr>
          <w:p w14:paraId="6EFC1DB6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EMP048</w:t>
            </w:r>
          </w:p>
        </w:tc>
        <w:tc>
          <w:tcPr>
            <w:tcW w:w="0" w:type="auto"/>
            <w:vAlign w:val="center"/>
            <w:hideMark/>
          </w:tcPr>
          <w:p w14:paraId="590CB40B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Head of Operations</w:t>
            </w:r>
          </w:p>
        </w:tc>
        <w:tc>
          <w:tcPr>
            <w:tcW w:w="0" w:type="auto"/>
            <w:vAlign w:val="center"/>
            <w:hideMark/>
          </w:tcPr>
          <w:p w14:paraId="5763FD9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9876543257</w:t>
            </w:r>
          </w:p>
        </w:tc>
        <w:tc>
          <w:tcPr>
            <w:tcW w:w="0" w:type="auto"/>
            <w:vAlign w:val="center"/>
            <w:hideMark/>
          </w:tcPr>
          <w:p w14:paraId="32052DED" w14:textId="2F597F9F" w:rsidR="00893626" w:rsidRPr="00893626" w:rsidRDefault="00893626" w:rsidP="00893626">
            <w:pPr>
              <w:rPr>
                <w:lang w:val="en-IN"/>
              </w:rPr>
            </w:pPr>
            <w:hyperlink r:id="rId27" w:history="1">
              <w:r w:rsidRPr="00893626">
                <w:rPr>
                  <w:rStyle w:val="Hyperlink"/>
                  <w:lang w:val="en-IN"/>
                </w:rPr>
                <w:t>alok.pandey@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0BBFB84A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Operations</w:t>
            </w:r>
          </w:p>
        </w:tc>
      </w:tr>
      <w:tr w:rsidR="00893626" w:rsidRPr="00893626" w14:paraId="73EF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D159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Megha Rao</w:t>
            </w:r>
          </w:p>
        </w:tc>
        <w:tc>
          <w:tcPr>
            <w:tcW w:w="0" w:type="auto"/>
            <w:vAlign w:val="center"/>
            <w:hideMark/>
          </w:tcPr>
          <w:p w14:paraId="1B04F1F1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EMP049</w:t>
            </w:r>
          </w:p>
        </w:tc>
        <w:tc>
          <w:tcPr>
            <w:tcW w:w="0" w:type="auto"/>
            <w:vAlign w:val="center"/>
            <w:hideMark/>
          </w:tcPr>
          <w:p w14:paraId="27C25D47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Customer Support Lead</w:t>
            </w:r>
          </w:p>
        </w:tc>
        <w:tc>
          <w:tcPr>
            <w:tcW w:w="0" w:type="auto"/>
            <w:vAlign w:val="center"/>
            <w:hideMark/>
          </w:tcPr>
          <w:p w14:paraId="66814582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9876543258</w:t>
            </w:r>
          </w:p>
        </w:tc>
        <w:tc>
          <w:tcPr>
            <w:tcW w:w="0" w:type="auto"/>
            <w:vAlign w:val="center"/>
            <w:hideMark/>
          </w:tcPr>
          <w:p w14:paraId="08546878" w14:textId="6999DC36" w:rsidR="00893626" w:rsidRPr="00893626" w:rsidRDefault="00893626" w:rsidP="00893626">
            <w:pPr>
              <w:rPr>
                <w:lang w:val="en-IN"/>
              </w:rPr>
            </w:pPr>
            <w:hyperlink r:id="rId28" w:history="1">
              <w:r w:rsidRPr="00893626">
                <w:rPr>
                  <w:rStyle w:val="Hyperlink"/>
                  <w:lang w:val="en-IN"/>
                </w:rPr>
                <w:t>megha.rao@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293867B6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Operations</w:t>
            </w:r>
          </w:p>
        </w:tc>
      </w:tr>
      <w:tr w:rsidR="00893626" w:rsidRPr="00893626" w14:paraId="0FE2D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886C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Farhan Ali</w:t>
            </w:r>
          </w:p>
        </w:tc>
        <w:tc>
          <w:tcPr>
            <w:tcW w:w="0" w:type="auto"/>
            <w:vAlign w:val="center"/>
            <w:hideMark/>
          </w:tcPr>
          <w:p w14:paraId="19076563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EMP050</w:t>
            </w:r>
          </w:p>
        </w:tc>
        <w:tc>
          <w:tcPr>
            <w:tcW w:w="0" w:type="auto"/>
            <w:vAlign w:val="center"/>
            <w:hideMark/>
          </w:tcPr>
          <w:p w14:paraId="4BC94BC0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Support Executive</w:t>
            </w:r>
          </w:p>
        </w:tc>
        <w:tc>
          <w:tcPr>
            <w:tcW w:w="0" w:type="auto"/>
            <w:vAlign w:val="center"/>
            <w:hideMark/>
          </w:tcPr>
          <w:p w14:paraId="046BD4DA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9876543259</w:t>
            </w:r>
          </w:p>
        </w:tc>
        <w:tc>
          <w:tcPr>
            <w:tcW w:w="0" w:type="auto"/>
            <w:vAlign w:val="center"/>
            <w:hideMark/>
          </w:tcPr>
          <w:p w14:paraId="37D16957" w14:textId="3568A445" w:rsidR="00893626" w:rsidRPr="00893626" w:rsidRDefault="00893626" w:rsidP="00893626">
            <w:pPr>
              <w:rPr>
                <w:lang w:val="en-IN"/>
              </w:rPr>
            </w:pPr>
            <w:hyperlink r:id="rId29" w:history="1">
              <w:r w:rsidRPr="00893626">
                <w:rPr>
                  <w:rStyle w:val="Hyperlink"/>
                  <w:lang w:val="en-IN"/>
                </w:rPr>
                <w:t>farhan.ali@</w:t>
              </w:r>
              <w:r w:rsidR="00F770D1">
                <w:rPr>
                  <w:rStyle w:val="Hyperlink"/>
                  <w:lang w:val="en-IN"/>
                </w:rPr>
                <w:t>union.demo</w:t>
              </w:r>
            </w:hyperlink>
          </w:p>
        </w:tc>
        <w:tc>
          <w:tcPr>
            <w:tcW w:w="0" w:type="auto"/>
            <w:vAlign w:val="center"/>
            <w:hideMark/>
          </w:tcPr>
          <w:p w14:paraId="77C306A5" w14:textId="77777777" w:rsidR="00893626" w:rsidRPr="00893626" w:rsidRDefault="00893626" w:rsidP="00893626">
            <w:pPr>
              <w:rPr>
                <w:lang w:val="en-IN"/>
              </w:rPr>
            </w:pPr>
            <w:r w:rsidRPr="00893626">
              <w:rPr>
                <w:lang w:val="en-IN"/>
              </w:rPr>
              <w:t>Operations</w:t>
            </w:r>
          </w:p>
        </w:tc>
      </w:tr>
    </w:tbl>
    <w:p w14:paraId="0BA66B02" w14:textId="77777777" w:rsidR="00893626" w:rsidRPr="00893626" w:rsidRDefault="00893626">
      <w:pPr>
        <w:rPr>
          <w:b/>
          <w:bCs/>
          <w:sz w:val="24"/>
          <w:szCs w:val="24"/>
        </w:rPr>
      </w:pPr>
    </w:p>
    <w:sectPr w:rsidR="00893626" w:rsidRPr="008936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420278">
    <w:abstractNumId w:val="8"/>
  </w:num>
  <w:num w:numId="2" w16cid:durableId="1125151893">
    <w:abstractNumId w:val="6"/>
  </w:num>
  <w:num w:numId="3" w16cid:durableId="1768844764">
    <w:abstractNumId w:val="5"/>
  </w:num>
  <w:num w:numId="4" w16cid:durableId="1392342173">
    <w:abstractNumId w:val="4"/>
  </w:num>
  <w:num w:numId="5" w16cid:durableId="398674796">
    <w:abstractNumId w:val="7"/>
  </w:num>
  <w:num w:numId="6" w16cid:durableId="620646387">
    <w:abstractNumId w:val="3"/>
  </w:num>
  <w:num w:numId="7" w16cid:durableId="1155682808">
    <w:abstractNumId w:val="2"/>
  </w:num>
  <w:num w:numId="8" w16cid:durableId="1532960898">
    <w:abstractNumId w:val="1"/>
  </w:num>
  <w:num w:numId="9" w16cid:durableId="198516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0B6"/>
    <w:rsid w:val="005D686C"/>
    <w:rsid w:val="007271AF"/>
    <w:rsid w:val="007C1B56"/>
    <w:rsid w:val="00812D6E"/>
    <w:rsid w:val="00893626"/>
    <w:rsid w:val="008E6EBB"/>
    <w:rsid w:val="00AA1D8D"/>
    <w:rsid w:val="00B47730"/>
    <w:rsid w:val="00BD5A6B"/>
    <w:rsid w:val="00C6354D"/>
    <w:rsid w:val="00CB0664"/>
    <w:rsid w:val="00CD2A30"/>
    <w:rsid w:val="00D32F69"/>
    <w:rsid w:val="00DE4C19"/>
    <w:rsid w:val="00F77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377AD"/>
  <w14:defaultImageDpi w14:val="300"/>
  <w15:docId w15:val="{C83E2214-30D8-4694-9B69-0E650C8AC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36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tya.jain@zysec.ai" TargetMode="External"/><Relationship Id="rId13" Type="http://schemas.openxmlformats.org/officeDocument/2006/relationships/hyperlink" Target="mailto:pallavi.rane@zysec.ai" TargetMode="External"/><Relationship Id="rId18" Type="http://schemas.openxmlformats.org/officeDocument/2006/relationships/hyperlink" Target="mailto:arvind.menon@zysec.ai" TargetMode="External"/><Relationship Id="rId26" Type="http://schemas.openxmlformats.org/officeDocument/2006/relationships/hyperlink" Target="mailto:dhruv.sharma@zysec.ai" TargetMode="External"/><Relationship Id="rId3" Type="http://schemas.openxmlformats.org/officeDocument/2006/relationships/styles" Target="styles.xml"/><Relationship Id="rId21" Type="http://schemas.openxmlformats.org/officeDocument/2006/relationships/hyperlink" Target="mailto:shreya.malhotra@zysec.ai" TargetMode="External"/><Relationship Id="rId7" Type="http://schemas.openxmlformats.org/officeDocument/2006/relationships/hyperlink" Target="mailto:swati.pillai@zysec.ai" TargetMode="External"/><Relationship Id="rId12" Type="http://schemas.openxmlformats.org/officeDocument/2006/relationships/hyperlink" Target="mailto:ankit.verma@zysec.ai" TargetMode="External"/><Relationship Id="rId17" Type="http://schemas.openxmlformats.org/officeDocument/2006/relationships/hyperlink" Target="mailto:nisha.patil@zysec.ai" TargetMode="External"/><Relationship Id="rId25" Type="http://schemas.openxmlformats.org/officeDocument/2006/relationships/hyperlink" Target="mailto:monica.arora@zysec.ai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vivek.kapoor@zysec.ai" TargetMode="External"/><Relationship Id="rId20" Type="http://schemas.openxmlformats.org/officeDocument/2006/relationships/hyperlink" Target="mailto:kunal.bhatia@zysec.ai" TargetMode="External"/><Relationship Id="rId29" Type="http://schemas.openxmlformats.org/officeDocument/2006/relationships/hyperlink" Target="mailto:farhan.ali@zysec.a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rakesh.nanda@zysec.ai" TargetMode="External"/><Relationship Id="rId11" Type="http://schemas.openxmlformats.org/officeDocument/2006/relationships/hyperlink" Target="mailto:simran.kaur@zysec.ai" TargetMode="External"/><Relationship Id="rId24" Type="http://schemas.openxmlformats.org/officeDocument/2006/relationships/hyperlink" Target="mailto:rajesh.kumar@zysec.a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divya.menon@zysec.ai" TargetMode="External"/><Relationship Id="rId23" Type="http://schemas.openxmlformats.org/officeDocument/2006/relationships/hyperlink" Target="mailto:poonam.sethi@zysec.ai" TargetMode="External"/><Relationship Id="rId28" Type="http://schemas.openxmlformats.org/officeDocument/2006/relationships/hyperlink" Target="mailto:megha.rao@zysec.ai" TargetMode="External"/><Relationship Id="rId10" Type="http://schemas.openxmlformats.org/officeDocument/2006/relationships/hyperlink" Target="mailto:gaurav.mishra@zysec.ai" TargetMode="External"/><Relationship Id="rId19" Type="http://schemas.openxmlformats.org/officeDocument/2006/relationships/hyperlink" Target="mailto:ritika.shah@zysec.ai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ishita.roy@zysec.ai" TargetMode="External"/><Relationship Id="rId14" Type="http://schemas.openxmlformats.org/officeDocument/2006/relationships/hyperlink" Target="mailto:rohan.das@zysec.ai" TargetMode="External"/><Relationship Id="rId22" Type="http://schemas.openxmlformats.org/officeDocument/2006/relationships/hyperlink" Target="mailto:akash.tiwari@zysec.ai" TargetMode="External"/><Relationship Id="rId27" Type="http://schemas.openxmlformats.org/officeDocument/2006/relationships/hyperlink" Target="mailto:alok.pandey@zysec.ai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Vajja</cp:lastModifiedBy>
  <cp:revision>7</cp:revision>
  <dcterms:created xsi:type="dcterms:W3CDTF">2013-12-23T23:15:00Z</dcterms:created>
  <dcterms:modified xsi:type="dcterms:W3CDTF">2025-11-14T11:02:00Z</dcterms:modified>
  <cp:category/>
</cp:coreProperties>
</file>