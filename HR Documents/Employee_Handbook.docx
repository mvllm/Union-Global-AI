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5113E" w14:textId="77777777" w:rsidR="004955EC" w:rsidRDefault="00000000">
      <w:pPr>
        <w:pStyle w:val="Title"/>
      </w:pPr>
      <w:r>
        <w:t>Employee Handbook</w:t>
      </w:r>
    </w:p>
    <w:p w14:paraId="1733308C" w14:textId="77777777" w:rsidR="004955EC" w:rsidRDefault="00000000">
      <w:pPr>
        <w:pStyle w:val="Heading1"/>
      </w:pPr>
      <w:r>
        <w:t>Introduction</w:t>
      </w:r>
    </w:p>
    <w:p w14:paraId="21DA271B" w14:textId="3DE1C2D9" w:rsidR="004955EC" w:rsidRDefault="00000000">
      <w:r>
        <w:t>Welcome to UNION GLOBAL AI!  This Employee Handbook is designed to help you understand our workplace policies, values, and expectations. It provides guidelines for behavior, conduct, and ethics to ensure a respectful, safe, and productive work environment.</w:t>
      </w:r>
    </w:p>
    <w:p w14:paraId="491AEBC8" w14:textId="77777777" w:rsidR="004955EC" w:rsidRDefault="00000000">
      <w:pPr>
        <w:pStyle w:val="Heading1"/>
      </w:pPr>
      <w:r>
        <w:t>Our Mission &amp; Values</w:t>
      </w:r>
    </w:p>
    <w:p w14:paraId="28D4419B" w14:textId="176E8AA1" w:rsidR="004955EC" w:rsidRDefault="00000000">
      <w:r>
        <w:t>At UNION GLOBAL AI, we are committed to innovation, integrity, and inclusion. Our mission is to deliver high-quality products and services while maintaining a culture of respect, collaboration, and continuous growth.</w:t>
      </w:r>
    </w:p>
    <w:p w14:paraId="71E5AB00" w14:textId="77777777" w:rsidR="004955EC" w:rsidRDefault="00000000">
      <w:pPr>
        <w:pStyle w:val="Heading1"/>
      </w:pPr>
      <w:r>
        <w:t>General Workplace Rules</w:t>
      </w:r>
    </w:p>
    <w:p w14:paraId="12DE1B16" w14:textId="77777777" w:rsidR="004955EC" w:rsidRDefault="00000000">
      <w:pPr>
        <w:pStyle w:val="ListBullet"/>
      </w:pPr>
      <w:r>
        <w:t>Be punctual and adhere to assigned working hours.</w:t>
      </w:r>
    </w:p>
    <w:p w14:paraId="6DC1C6AC" w14:textId="77777777" w:rsidR="004955EC" w:rsidRDefault="00000000">
      <w:pPr>
        <w:pStyle w:val="ListBullet"/>
      </w:pPr>
      <w:r>
        <w:t>Maintain professionalism and treat colleagues, clients, and partners with respect.</w:t>
      </w:r>
    </w:p>
    <w:p w14:paraId="3DEFB0B7" w14:textId="77777777" w:rsidR="004955EC" w:rsidRDefault="00000000">
      <w:pPr>
        <w:pStyle w:val="ListBullet"/>
      </w:pPr>
      <w:r>
        <w:t>Follow company IT and security policies when using computers, mobile devices, and email systems.</w:t>
      </w:r>
    </w:p>
    <w:p w14:paraId="2F5B3C9D" w14:textId="77777777" w:rsidR="004955EC" w:rsidRDefault="00000000">
      <w:pPr>
        <w:pStyle w:val="ListBullet"/>
      </w:pPr>
      <w:r>
        <w:t>Avoid disruptive behavior and maintain a collaborative attitude.</w:t>
      </w:r>
    </w:p>
    <w:p w14:paraId="5A312E99" w14:textId="77777777" w:rsidR="004955EC" w:rsidRDefault="00000000">
      <w:pPr>
        <w:pStyle w:val="ListBullet"/>
      </w:pPr>
      <w:r>
        <w:t>Ensure timely communication with your team and supervisor.</w:t>
      </w:r>
    </w:p>
    <w:p w14:paraId="2BD57C13" w14:textId="77777777" w:rsidR="004955EC" w:rsidRDefault="00000000">
      <w:pPr>
        <w:pStyle w:val="Heading1"/>
      </w:pPr>
      <w:r>
        <w:t>Code of Conduct</w:t>
      </w:r>
    </w:p>
    <w:p w14:paraId="3805AC3C" w14:textId="77777777" w:rsidR="004955EC" w:rsidRDefault="00000000">
      <w:r>
        <w:t xml:space="preserve">The Code of Conduct outlines the ethical standards and professional expectations at [Company Name]. All employees are required to: </w:t>
      </w:r>
    </w:p>
    <w:p w14:paraId="4CAD50A3" w14:textId="77777777" w:rsidR="004955EC" w:rsidRDefault="00000000">
      <w:pPr>
        <w:pStyle w:val="ListBullet"/>
      </w:pPr>
      <w:r>
        <w:t>Act with honesty and integrity in all business dealings.</w:t>
      </w:r>
    </w:p>
    <w:p w14:paraId="2FFB6B10" w14:textId="77777777" w:rsidR="004955EC" w:rsidRDefault="00000000">
      <w:pPr>
        <w:pStyle w:val="ListBullet"/>
      </w:pPr>
      <w:r>
        <w:t>Respect diversity and maintain an inclusive environment.</w:t>
      </w:r>
    </w:p>
    <w:p w14:paraId="5B47033A" w14:textId="77777777" w:rsidR="004955EC" w:rsidRDefault="00000000">
      <w:pPr>
        <w:pStyle w:val="ListBullet"/>
      </w:pPr>
      <w:r>
        <w:t>Avoid conflicts of interest and disclose any potential conflicts to HR.</w:t>
      </w:r>
    </w:p>
    <w:p w14:paraId="4E53ADAC" w14:textId="77777777" w:rsidR="004955EC" w:rsidRDefault="00000000">
      <w:pPr>
        <w:pStyle w:val="ListBullet"/>
      </w:pPr>
      <w:r>
        <w:t>Protect company assets, intellectual property, and confidential information.</w:t>
      </w:r>
    </w:p>
    <w:p w14:paraId="7B3A8502" w14:textId="77777777" w:rsidR="004955EC" w:rsidRDefault="00000000">
      <w:pPr>
        <w:pStyle w:val="ListBullet"/>
      </w:pPr>
      <w:r>
        <w:t>Comply with all applicable laws and regulations.</w:t>
      </w:r>
    </w:p>
    <w:p w14:paraId="0F0DA2A7" w14:textId="77777777" w:rsidR="004955EC" w:rsidRDefault="00000000">
      <w:pPr>
        <w:pStyle w:val="Heading1"/>
      </w:pPr>
      <w:r>
        <w:t>Workplace Ethics</w:t>
      </w:r>
    </w:p>
    <w:p w14:paraId="19259D23" w14:textId="77777777" w:rsidR="004955EC" w:rsidRDefault="00000000">
      <w:r>
        <w:t>Ethical behavior is the foundation of our work culture. Employees are expected to make responsible decisions, promote fairness, and hold themselves accountable for their actions.</w:t>
      </w:r>
    </w:p>
    <w:p w14:paraId="530A1198" w14:textId="77777777" w:rsidR="004955EC" w:rsidRDefault="00000000">
      <w:pPr>
        <w:pStyle w:val="ListBullet"/>
      </w:pPr>
      <w:r>
        <w:t>Zero tolerance for harassment, bullying, or discrimination of any kind.</w:t>
      </w:r>
    </w:p>
    <w:p w14:paraId="4451D1CE" w14:textId="77777777" w:rsidR="004955EC" w:rsidRDefault="00000000">
      <w:pPr>
        <w:pStyle w:val="ListBullet"/>
      </w:pPr>
      <w:r>
        <w:t>Commitment to workplace safety and reporting unsafe conditions.</w:t>
      </w:r>
    </w:p>
    <w:p w14:paraId="11EAA0A8" w14:textId="77777777" w:rsidR="004955EC" w:rsidRDefault="00000000">
      <w:pPr>
        <w:pStyle w:val="ListBullet"/>
      </w:pPr>
      <w:r>
        <w:t>Responsible use of company resources and environmentally conscious behavior.</w:t>
      </w:r>
    </w:p>
    <w:p w14:paraId="7122182F" w14:textId="77777777" w:rsidR="004955EC" w:rsidRDefault="00000000">
      <w:pPr>
        <w:pStyle w:val="ListBullet"/>
      </w:pPr>
      <w:r>
        <w:lastRenderedPageBreak/>
        <w:t>Transparency in communication and decision-making.</w:t>
      </w:r>
    </w:p>
    <w:p w14:paraId="4406A408" w14:textId="77777777" w:rsidR="004955EC" w:rsidRDefault="00000000">
      <w:pPr>
        <w:pStyle w:val="Heading1"/>
      </w:pPr>
      <w:r>
        <w:t>Reporting Misconduct</w:t>
      </w:r>
    </w:p>
    <w:p w14:paraId="4DCFA28B" w14:textId="77777777" w:rsidR="004955EC" w:rsidRDefault="00000000">
      <w:r>
        <w:t>Employees are encouraged to report violations of this handbook, unethical behavior, or policy breaches. Reports can be made confidentially through HR or the Ethics Committee. Retaliation against individuals who report concerns in good faith is strictly prohibited.</w:t>
      </w:r>
    </w:p>
    <w:p w14:paraId="319B8DF5" w14:textId="77777777" w:rsidR="004955EC" w:rsidRDefault="00000000">
      <w:pPr>
        <w:pStyle w:val="Heading1"/>
      </w:pPr>
      <w:r>
        <w:t>Acknowledgment</w:t>
      </w:r>
    </w:p>
    <w:p w14:paraId="37A1B337" w14:textId="67378EE6" w:rsidR="004955EC" w:rsidRDefault="00000000">
      <w:r>
        <w:t>All employees must read, understand, and comply with the policies outlined in this handbook. By signing the acknowledgment form provided by HR, you agree to abide by UNION GLOBAL AI’s rules, code of conduct, and ethics.</w:t>
      </w:r>
    </w:p>
    <w:sectPr w:rsidR="004955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836528">
    <w:abstractNumId w:val="8"/>
  </w:num>
  <w:num w:numId="2" w16cid:durableId="1651398775">
    <w:abstractNumId w:val="6"/>
  </w:num>
  <w:num w:numId="3" w16cid:durableId="2075663192">
    <w:abstractNumId w:val="5"/>
  </w:num>
  <w:num w:numId="4" w16cid:durableId="738863401">
    <w:abstractNumId w:val="4"/>
  </w:num>
  <w:num w:numId="5" w16cid:durableId="1702897073">
    <w:abstractNumId w:val="7"/>
  </w:num>
  <w:num w:numId="6" w16cid:durableId="1707634153">
    <w:abstractNumId w:val="3"/>
  </w:num>
  <w:num w:numId="7" w16cid:durableId="1902476969">
    <w:abstractNumId w:val="2"/>
  </w:num>
  <w:num w:numId="8" w16cid:durableId="1688557169">
    <w:abstractNumId w:val="1"/>
  </w:num>
  <w:num w:numId="9" w16cid:durableId="1992442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55EC"/>
    <w:rsid w:val="005544AA"/>
    <w:rsid w:val="00655A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E1EE9B"/>
  <w14:defaultImageDpi w14:val="300"/>
  <w15:docId w15:val="{C4BFDC0C-0FFD-471C-BA13-325DA62EF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346</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Shruthi Rajesh</cp:lastModifiedBy>
  <cp:revision>3</cp:revision>
  <dcterms:created xsi:type="dcterms:W3CDTF">2013-12-23T23:15:00Z</dcterms:created>
  <dcterms:modified xsi:type="dcterms:W3CDTF">2025-09-25T05:36:00Z</dcterms:modified>
  <cp:category/>
</cp:coreProperties>
</file>